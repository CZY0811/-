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color w:val="000000"/>
          <w:sz w:val="46"/>
        </w:rPr>
        <w:t>中秋隐性饥饿宣传片 故事线二 陈屿篇</w:t>
      </w:r>
    </w:p>
    <w:p>
      <w:pPr>
        <w:spacing w:after="280"/>
        <w:jc w:val="center"/>
      </w:pPr>
      <w:r>
        <w:rPr>
          <w:rFonts w:ascii="Microsoft YaHei" w:hAnsi="Microsoft YaHei" w:eastAsia="Microsoft YaHei"/>
          <w:b/>
          <w:color w:val="4A4A4A"/>
          <w:sz w:val="24"/>
        </w:rPr>
        <w:t>忙碌工作导致的隐性饥饿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7920"/>
      </w:tblGrid>
      <w:tr>
        <w:tc>
          <w:tcPr>
            <w:tcW w:type="dxa" w:w="49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7D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成片时长</w:t>
            </w:r>
          </w:p>
        </w:tc>
        <w:tc>
          <w:tcPr>
            <w:tcW w:type="dxa" w:w="49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AF8F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约 90 秒</w:t>
            </w:r>
          </w:p>
        </w:tc>
      </w:tr>
      <w:tr>
        <w:tc>
          <w:tcPr>
            <w:tcW w:type="dxa" w:w="49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7D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视觉基调</w:t>
            </w:r>
          </w:p>
        </w:tc>
        <w:tc>
          <w:tcPr>
            <w:tcW w:type="dxa" w:w="49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都市职场电影感，白天冷峻紧凑、中秋夜温暖舒展；小饱为全片唯一 CG 角色。</w:t>
            </w:r>
          </w:p>
        </w:tc>
      </w:tr>
    </w:tbl>
    <w:p>
      <w:pPr>
        <w:pStyle w:val="Heading1"/>
      </w:pPr>
      <w:r>
        <w:t>创作说明</w:t>
      </w:r>
    </w:p>
    <w:p>
      <w:pPr>
        <w:keepLines/>
      </w:pPr>
      <w:r>
        <w:t>本片围绕陈屿展开，以忙碌工作导致的隐性饥饿为核心矛盾，通过中秋前后的饮食选择，呈现人物从习惯性忽视到理解均衡膳食、主动改变的完整过程。</w:t>
      </w:r>
    </w:p>
    <w:p>
      <w:pPr>
        <w:pStyle w:val="Heading1"/>
      </w:pPr>
      <w:r>
        <w:t>主要角色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704"/>
      </w:tblGrid>
      <w:tr>
        <w:trPr>
          <w:tblHeader w:val="true"/>
        </w:trPr>
        <w:tc>
          <w:tcPr>
            <w:tcW w:type="dxa" w:w="4939"/>
            <w:shd w:fill="3F4A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4939"/>
            <w:shd w:fill="3F4A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设定与剧情功能</w:t>
            </w:r>
          </w:p>
        </w:tc>
      </w:tr>
      <w:tr>
        <w:tc>
          <w:tcPr>
            <w:tcW w:type="dxa" w:w="1944"/>
            <w:shd w:fill="F5F2E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陈屿</w:t>
            </w:r>
          </w:p>
        </w:tc>
        <w:tc>
          <w:tcPr>
            <w:tcW w:type="dxa" w:w="7704"/>
            <w:shd w:fill="F5F2E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40 岁企业家，高效自律，却总把吃饭排在工作之后。</w:t>
            </w:r>
          </w:p>
        </w:tc>
      </w:tr>
      <w:tr>
        <w:tc>
          <w:tcPr>
            <w:tcW w:type="dxa" w:w="194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客户经理</w:t>
            </w:r>
          </w:p>
        </w:tc>
        <w:tc>
          <w:tcPr>
            <w:tcW w:type="dxa" w:w="770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30 岁上下，专业得体，以功能性出场衬托陈屿的忙碌。</w:t>
            </w:r>
          </w:p>
        </w:tc>
      </w:tr>
      <w:tr>
        <w:tc>
          <w:tcPr>
            <w:tcW w:type="dxa" w:w="1944"/>
            <w:shd w:fill="F5F2E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小饱</w:t>
            </w:r>
          </w:p>
        </w:tc>
        <w:tc>
          <w:tcPr>
            <w:tcW w:type="dxa" w:w="7704"/>
            <w:shd w:fill="F5F2E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手掌大小的治愈系 CG 小精灵，略带吐槽地提醒陈屿。</w:t>
            </w:r>
          </w:p>
        </w:tc>
      </w:tr>
    </w:tbl>
    <w:p>
      <w:pPr>
        <w:pStyle w:val="Heading1"/>
      </w:pPr>
      <w:r>
        <w:t>完整分镜脚本</w:t>
      </w:r>
    </w:p>
    <w:p>
      <w:pPr>
        <w:pStyle w:val="Heading2"/>
      </w:pPr>
      <w:r>
        <w:t>01 高端写字楼 正午 00:00至00:14</w:t>
      </w:r>
    </w:p>
    <w:p>
      <w:pPr>
        <w:keepLines/>
      </w:pPr>
      <w:r>
        <w:rPr>
          <w:rFonts w:ascii="Microsoft YaHei" w:hAnsi="Microsoft YaHei" w:eastAsia="Microsoft YaHei"/>
          <w:b/>
          <w:color w:val="000000"/>
          <w:sz w:val="22"/>
        </w:rPr>
        <w:t>画面：</w:t>
      </w:r>
      <w:r>
        <w:rPr>
          <w:rFonts w:ascii="Microsoft YaHei" w:hAnsi="Microsoft YaHei" w:eastAsia="Microsoft YaHei"/>
          <w:b w:val="0"/>
          <w:color w:val="000000"/>
          <w:sz w:val="22"/>
        </w:rPr>
        <w:t>开放式办公室节奏飞快。茶水间贴着中秋海报，陈屿工位角落放着公司发的月饼礼盒。电脑屏幕上会议窗口刚关闭。</w:t>
      </w:r>
    </w:p>
    <w:p>
      <w:pPr>
        <w:keepLines/>
      </w:pPr>
      <w:r>
        <w:rPr>
          <w:rFonts w:ascii="Microsoft YaHei" w:hAnsi="Microsoft YaHei" w:eastAsia="Microsoft YaHei"/>
          <w:b/>
          <w:color w:val="000000"/>
          <w:sz w:val="22"/>
        </w:rPr>
        <w:t>动作：</w:t>
      </w:r>
      <w:r>
        <w:rPr>
          <w:rFonts w:ascii="Microsoft YaHei" w:hAnsi="Microsoft YaHei" w:eastAsia="Microsoft YaHei"/>
          <w:b w:val="0"/>
          <w:color w:val="000000"/>
          <w:sz w:val="22"/>
        </w:rPr>
        <w:t>客户经理把午餐送进来。陈屿看了一眼未读邮件，将餐盒推到一旁，只端起咖啡。家人电话随即响起。</w:t>
      </w:r>
    </w:p>
    <w:p>
      <w:pPr>
        <w:keepLines/>
        <w:ind w:left="317" w:hanging="317"/>
      </w:pPr>
      <w:r>
        <w:rPr>
          <w:rFonts w:ascii="Microsoft YaHei" w:hAnsi="Microsoft YaHei" w:eastAsia="Microsoft YaHei"/>
          <w:b/>
          <w:color w:val="000000"/>
          <w:sz w:val="22"/>
        </w:rPr>
        <w:t>家人画外音：</w:t>
      </w:r>
      <w:r>
        <w:rPr>
          <w:rFonts w:ascii="Microsoft YaHei" w:hAnsi="Microsoft YaHei" w:eastAsia="Microsoft YaHei"/>
          <w:b w:val="0"/>
          <w:color w:val="000000"/>
          <w:sz w:val="22"/>
        </w:rPr>
        <w:t>“中秋能回来一起吃饭吗？”</w:t>
      </w:r>
    </w:p>
    <w:p>
      <w:pPr>
        <w:keepLines/>
        <w:ind w:left="317" w:hanging="317"/>
      </w:pPr>
      <w:r>
        <w:rPr>
          <w:rFonts w:ascii="Microsoft YaHei" w:hAnsi="Microsoft YaHei" w:eastAsia="Microsoft YaHei"/>
          <w:b/>
          <w:color w:val="000000"/>
          <w:sz w:val="22"/>
        </w:rPr>
        <w:t>陈屿：</w:t>
      </w:r>
      <w:r>
        <w:rPr>
          <w:rFonts w:ascii="Microsoft YaHei" w:hAnsi="Microsoft YaHei" w:eastAsia="Microsoft YaHei"/>
          <w:b w:val="0"/>
          <w:color w:val="000000"/>
          <w:sz w:val="22"/>
        </w:rPr>
        <w:t>“项目赶进度，今年可能回不去。”</w:t>
      </w:r>
    </w:p>
    <w:p>
      <w:pPr>
        <w:pStyle w:val="Heading2"/>
      </w:pPr>
      <w:r>
        <w:t>02 工作继续 00:14至00:28</w:t>
      </w:r>
    </w:p>
    <w:p>
      <w:pPr>
        <w:keepLines/>
      </w:pPr>
      <w:r>
        <w:rPr>
          <w:rFonts w:ascii="Microsoft YaHei" w:hAnsi="Microsoft YaHei" w:eastAsia="Microsoft YaHei"/>
          <w:b/>
          <w:color w:val="000000"/>
          <w:sz w:val="22"/>
        </w:rPr>
        <w:t>画面：</w:t>
      </w:r>
      <w:r>
        <w:rPr>
          <w:rFonts w:ascii="Microsoft YaHei" w:hAnsi="Microsoft YaHei" w:eastAsia="Microsoft YaHei"/>
          <w:b w:val="0"/>
          <w:color w:val="000000"/>
          <w:sz w:val="22"/>
        </w:rPr>
        <w:t>办公电话无缝接上。屏幕上的任务列表不断增加，窗外日光一点点偏移。</w:t>
      </w:r>
    </w:p>
    <w:p>
      <w:pPr>
        <w:keepLines/>
      </w:pPr>
      <w:r>
        <w:rPr>
          <w:rFonts w:ascii="Microsoft YaHei" w:hAnsi="Microsoft YaHei" w:eastAsia="Microsoft YaHei"/>
          <w:b/>
          <w:color w:val="000000"/>
          <w:sz w:val="22"/>
        </w:rPr>
        <w:t>动作：</w:t>
      </w:r>
      <w:r>
        <w:rPr>
          <w:rFonts w:ascii="Microsoft YaHei" w:hAnsi="Microsoft YaHei" w:eastAsia="Microsoft YaHei"/>
          <w:b w:val="0"/>
          <w:color w:val="000000"/>
          <w:sz w:val="22"/>
        </w:rPr>
        <w:t>陈屿听完客户要求，拆开一只月饼，边敲键盘边吃。午餐一直没有打开。</w:t>
      </w:r>
    </w:p>
    <w:p>
      <w:pPr>
        <w:keepLines/>
        <w:ind w:left="317" w:hanging="317"/>
      </w:pPr>
      <w:r>
        <w:rPr>
          <w:rFonts w:ascii="Microsoft YaHei" w:hAnsi="Microsoft YaHei" w:eastAsia="Microsoft YaHei"/>
          <w:b/>
          <w:color w:val="000000"/>
          <w:sz w:val="22"/>
        </w:rPr>
        <w:t>客户画外音：</w:t>
      </w:r>
      <w:r>
        <w:rPr>
          <w:rFonts w:ascii="Microsoft YaHei" w:hAnsi="Microsoft YaHei" w:eastAsia="Microsoft YaHei"/>
          <w:b w:val="0"/>
          <w:color w:val="000000"/>
          <w:sz w:val="22"/>
        </w:rPr>
        <w:t>“方案今天务必调整完。”</w:t>
      </w:r>
    </w:p>
    <w:p>
      <w:pPr>
        <w:keepLines/>
        <w:ind w:left="317" w:hanging="317"/>
      </w:pPr>
      <w:r>
        <w:rPr>
          <w:rFonts w:ascii="Microsoft YaHei" w:hAnsi="Microsoft YaHei" w:eastAsia="Microsoft YaHei"/>
          <w:b/>
          <w:color w:val="000000"/>
          <w:sz w:val="22"/>
        </w:rPr>
        <w:t>陈屿：</w:t>
      </w:r>
      <w:r>
        <w:rPr>
          <w:rFonts w:ascii="Microsoft YaHei" w:hAnsi="Microsoft YaHei" w:eastAsia="Microsoft YaHei"/>
          <w:b w:val="0"/>
          <w:color w:val="000000"/>
          <w:sz w:val="22"/>
        </w:rPr>
        <w:t>“明白。”</w:t>
      </w:r>
    </w:p>
    <w:p>
      <w:pPr>
        <w:keepLines/>
        <w:ind w:left="317" w:hanging="317"/>
      </w:pPr>
      <w:r>
        <w:rPr>
          <w:rFonts w:ascii="Microsoft YaHei" w:hAnsi="Microsoft YaHei" w:eastAsia="Microsoft YaHei"/>
          <w:b/>
          <w:color w:val="000000"/>
          <w:sz w:val="22"/>
        </w:rPr>
        <w:t>客户经理：</w:t>
      </w:r>
      <w:r>
        <w:rPr>
          <w:rFonts w:ascii="Microsoft YaHei" w:hAnsi="Microsoft YaHei" w:eastAsia="Microsoft YaHei"/>
          <w:b w:val="0"/>
          <w:color w:val="000000"/>
          <w:sz w:val="22"/>
        </w:rPr>
        <w:t>“陈先生，餐再放就凉了。”</w:t>
      </w:r>
    </w:p>
    <w:p>
      <w:pPr>
        <w:keepLines/>
        <w:ind w:left="317" w:hanging="317"/>
      </w:pPr>
      <w:r>
        <w:rPr>
          <w:rFonts w:ascii="Microsoft YaHei" w:hAnsi="Microsoft YaHei" w:eastAsia="Microsoft YaHei"/>
          <w:b/>
          <w:color w:val="000000"/>
          <w:sz w:val="22"/>
        </w:rPr>
        <w:t>陈屿：</w:t>
      </w:r>
      <w:r>
        <w:rPr>
          <w:rFonts w:ascii="Microsoft YaHei" w:hAnsi="Microsoft YaHei" w:eastAsia="Microsoft YaHei"/>
          <w:b w:val="0"/>
          <w:color w:val="000000"/>
          <w:sz w:val="22"/>
        </w:rPr>
        <w:t>“忙完再吃。”</w:t>
      </w:r>
    </w:p>
    <w:p>
      <w:pPr>
        <w:pStyle w:val="Heading2"/>
      </w:pPr>
      <w:r>
        <w:t>03 深夜工位 00:28至00:42</w:t>
      </w:r>
    </w:p>
    <w:p>
      <w:pPr>
        <w:keepLines/>
      </w:pPr>
      <w:r>
        <w:rPr>
          <w:rFonts w:ascii="Microsoft YaHei" w:hAnsi="Microsoft YaHei" w:eastAsia="Microsoft YaHei"/>
          <w:b/>
          <w:color w:val="000000"/>
          <w:sz w:val="22"/>
        </w:rPr>
        <w:t>画面：</w:t>
      </w:r>
      <w:r>
        <w:rPr>
          <w:rFonts w:ascii="Microsoft YaHei" w:hAnsi="Microsoft YaHei" w:eastAsia="Microsoft YaHei"/>
          <w:b w:val="0"/>
          <w:color w:val="000000"/>
          <w:sz w:val="22"/>
        </w:rPr>
        <w:t>夜色笼住写字楼，办公室只剩陈屿一人。冷掉的外卖、空咖啡杯和吃了一半的月饼围着键盘。</w:t>
      </w:r>
    </w:p>
    <w:p>
      <w:pPr>
        <w:keepLines/>
      </w:pPr>
      <w:r>
        <w:rPr>
          <w:rFonts w:ascii="Microsoft YaHei" w:hAnsi="Microsoft YaHei" w:eastAsia="Microsoft YaHei"/>
          <w:b/>
          <w:color w:val="000000"/>
          <w:sz w:val="22"/>
        </w:rPr>
        <w:t>动作：</w:t>
      </w:r>
      <w:r>
        <w:rPr>
          <w:rFonts w:ascii="Microsoft YaHei" w:hAnsi="Microsoft YaHei" w:eastAsia="Microsoft YaHei"/>
          <w:b w:val="0"/>
          <w:color w:val="000000"/>
          <w:sz w:val="22"/>
        </w:rPr>
        <w:t>他揉着眉心站起，眼前短暂发黑，只得扶住桌沿。月饼盒忽然轻轻一动。</w:t>
      </w:r>
    </w:p>
    <w:p>
      <w:pPr>
        <w:keepLines/>
        <w:ind w:left="317" w:hanging="317"/>
      </w:pPr>
      <w:r>
        <w:rPr>
          <w:rFonts w:ascii="Microsoft YaHei" w:hAnsi="Microsoft YaHei" w:eastAsia="Microsoft YaHei"/>
          <w:b/>
          <w:color w:val="000000"/>
          <w:sz w:val="22"/>
        </w:rPr>
        <w:t>陈屿：</w:t>
      </w:r>
      <w:r>
        <w:rPr>
          <w:rFonts w:ascii="Microsoft YaHei" w:hAnsi="Microsoft YaHei" w:eastAsia="Microsoft YaHei"/>
          <w:b w:val="0"/>
          <w:color w:val="000000"/>
          <w:sz w:val="22"/>
        </w:rPr>
        <w:t>“今天又没顾上。”</w:t>
      </w:r>
    </w:p>
    <w:p>
      <w:pPr>
        <w:pStyle w:val="Heading2"/>
      </w:pPr>
      <w:r>
        <w:t>04 小饱点破 00:42至00:58</w:t>
      </w:r>
    </w:p>
    <w:p>
      <w:pPr>
        <w:keepLines/>
      </w:pPr>
      <w:r>
        <w:rPr>
          <w:rFonts w:ascii="Microsoft YaHei" w:hAnsi="Microsoft YaHei" w:eastAsia="Microsoft YaHei"/>
          <w:b/>
          <w:color w:val="000000"/>
          <w:sz w:val="22"/>
        </w:rPr>
        <w:t>画面：</w:t>
      </w:r>
      <w:r>
        <w:rPr>
          <w:rFonts w:ascii="Microsoft YaHei" w:hAnsi="Microsoft YaHei" w:eastAsia="Microsoft YaHei"/>
          <w:b w:val="0"/>
          <w:color w:val="000000"/>
          <w:sz w:val="22"/>
        </w:rPr>
        <w:t>暖光从月饼盒缝隙溢出，小饱坐在盒沿晃着腿。它看了看月饼，又看了看被推远的午餐。</w:t>
      </w:r>
    </w:p>
    <w:p>
      <w:pPr>
        <w:keepLines/>
      </w:pPr>
      <w:r>
        <w:rPr>
          <w:rFonts w:ascii="Microsoft YaHei" w:hAnsi="Microsoft YaHei" w:eastAsia="Microsoft YaHei"/>
          <w:b/>
          <w:color w:val="000000"/>
          <w:sz w:val="22"/>
        </w:rPr>
        <w:t>动作：</w:t>
      </w:r>
      <w:r>
        <w:rPr>
          <w:rFonts w:ascii="Microsoft YaHei" w:hAnsi="Microsoft YaHei" w:eastAsia="Microsoft YaHei"/>
          <w:b w:val="0"/>
          <w:color w:val="000000"/>
          <w:sz w:val="22"/>
        </w:rPr>
        <w:t>陈屿以为自己太累产生幻觉。小饱跳到餐盒旁，掀开盒盖，里面的饭菜早已干冷。</w:t>
      </w:r>
    </w:p>
    <w:p>
      <w:pPr>
        <w:keepLines/>
        <w:ind w:left="317" w:hanging="317"/>
      </w:pPr>
      <w:r>
        <w:rPr>
          <w:rFonts w:ascii="Microsoft YaHei" w:hAnsi="Microsoft YaHei" w:eastAsia="Microsoft YaHei"/>
          <w:b/>
          <w:color w:val="000000"/>
          <w:sz w:val="22"/>
        </w:rPr>
        <w:t>小饱：</w:t>
      </w:r>
      <w:r>
        <w:rPr>
          <w:rFonts w:ascii="Microsoft YaHei" w:hAnsi="Microsoft YaHei" w:eastAsia="Microsoft YaHei"/>
          <w:b w:val="0"/>
          <w:color w:val="000000"/>
          <w:sz w:val="22"/>
        </w:rPr>
        <w:t>“不饿，还是没空饿？”</w:t>
      </w:r>
    </w:p>
    <w:p>
      <w:pPr>
        <w:keepLines/>
        <w:ind w:left="317" w:hanging="317"/>
      </w:pPr>
      <w:r>
        <w:rPr>
          <w:rFonts w:ascii="Microsoft YaHei" w:hAnsi="Microsoft YaHei" w:eastAsia="Microsoft YaHei"/>
          <w:b/>
          <w:color w:val="000000"/>
          <w:sz w:val="22"/>
        </w:rPr>
        <w:t>陈屿：</w:t>
      </w:r>
      <w:r>
        <w:rPr>
          <w:rFonts w:ascii="Microsoft YaHei" w:hAnsi="Microsoft YaHei" w:eastAsia="Microsoft YaHei"/>
          <w:b w:val="0"/>
          <w:color w:val="000000"/>
          <w:sz w:val="22"/>
        </w:rPr>
        <w:t>“吃过月饼了。”</w:t>
      </w:r>
    </w:p>
    <w:p>
      <w:pPr>
        <w:keepLines/>
        <w:ind w:left="317" w:hanging="317"/>
      </w:pPr>
      <w:r>
        <w:rPr>
          <w:rFonts w:ascii="Microsoft YaHei" w:hAnsi="Microsoft YaHei" w:eastAsia="Microsoft YaHei"/>
          <w:b/>
          <w:color w:val="000000"/>
          <w:sz w:val="22"/>
        </w:rPr>
        <w:t>小饱：</w:t>
      </w:r>
      <w:r>
        <w:rPr>
          <w:rFonts w:ascii="Microsoft YaHei" w:hAnsi="Microsoft YaHei" w:eastAsia="Microsoft YaHei"/>
          <w:b w:val="0"/>
          <w:color w:val="000000"/>
          <w:sz w:val="22"/>
        </w:rPr>
        <w:t>“填了肚子，不等于补齐营养。三餐没规律，食物又单一，身体缺的东西，忙再久也补不回来。”</w:t>
      </w:r>
    </w:p>
    <w:p>
      <w:pPr>
        <w:keepLines/>
        <w:ind w:left="317" w:hanging="317"/>
      </w:pPr>
      <w:r>
        <w:rPr>
          <w:rFonts w:ascii="Microsoft YaHei" w:hAnsi="Microsoft YaHei" w:eastAsia="Microsoft YaHei"/>
          <w:b/>
          <w:color w:val="000000"/>
          <w:sz w:val="22"/>
        </w:rPr>
        <w:t>陈屿：</w:t>
      </w:r>
      <w:r>
        <w:rPr>
          <w:rFonts w:ascii="Microsoft YaHei" w:hAnsi="Microsoft YaHei" w:eastAsia="Microsoft YaHei"/>
          <w:b w:val="0"/>
          <w:color w:val="000000"/>
          <w:sz w:val="22"/>
        </w:rPr>
        <w:t>“这也是隐性饥饿？”</w:t>
      </w:r>
    </w:p>
    <w:p>
      <w:pPr>
        <w:keepLines/>
        <w:ind w:left="317" w:hanging="317"/>
      </w:pPr>
      <w:r>
        <w:rPr>
          <w:rFonts w:ascii="Microsoft YaHei" w:hAnsi="Microsoft YaHei" w:eastAsia="Microsoft YaHei"/>
          <w:b/>
          <w:color w:val="000000"/>
          <w:sz w:val="22"/>
        </w:rPr>
        <w:t>小饱：</w:t>
      </w:r>
      <w:r>
        <w:rPr>
          <w:rFonts w:ascii="Microsoft YaHei" w:hAnsi="Microsoft YaHei" w:eastAsia="Microsoft YaHei"/>
          <w:b w:val="0"/>
          <w:color w:val="000000"/>
          <w:sz w:val="22"/>
        </w:rPr>
        <w:t>“对。看不见，却会一点点透支状态。”</w:t>
      </w:r>
    </w:p>
    <w:p>
      <w:pPr>
        <w:pStyle w:val="Heading2"/>
      </w:pPr>
      <w:r>
        <w:t>05 第二天午餐 00:58至01:12</w:t>
      </w:r>
    </w:p>
    <w:p>
      <w:pPr>
        <w:keepLines/>
      </w:pPr>
      <w:r>
        <w:rPr>
          <w:rFonts w:ascii="Microsoft YaHei" w:hAnsi="Microsoft YaHei" w:eastAsia="Microsoft YaHei"/>
          <w:b/>
          <w:color w:val="000000"/>
          <w:sz w:val="22"/>
        </w:rPr>
        <w:t>画面：</w:t>
      </w:r>
      <w:r>
        <w:rPr>
          <w:rFonts w:ascii="Microsoft YaHei" w:hAnsi="Microsoft YaHei" w:eastAsia="Microsoft YaHei"/>
          <w:b w:val="0"/>
          <w:color w:val="000000"/>
          <w:sz w:val="22"/>
        </w:rPr>
        <w:t>第二天中午，陈屿的桌上摆着主食、肉蛋、蔬菜、水果和牛奶，分量简洁，不铺张。会议提醒弹出，下属匆匆走来。</w:t>
      </w:r>
    </w:p>
    <w:p>
      <w:pPr>
        <w:keepLines/>
      </w:pPr>
      <w:r>
        <w:rPr>
          <w:rFonts w:ascii="Microsoft YaHei" w:hAnsi="Microsoft YaHei" w:eastAsia="Microsoft YaHei"/>
          <w:b/>
          <w:color w:val="000000"/>
          <w:sz w:val="22"/>
        </w:rPr>
        <w:t>动作：</w:t>
      </w:r>
      <w:r>
        <w:rPr>
          <w:rFonts w:ascii="Microsoft YaHei" w:hAnsi="Microsoft YaHei" w:eastAsia="Microsoft YaHei"/>
          <w:b w:val="0"/>
          <w:color w:val="000000"/>
          <w:sz w:val="22"/>
        </w:rPr>
        <w:t>陈屿看一眼会议室，又看一眼刚打开的餐盒，第一次没有立刻起身。</w:t>
      </w:r>
    </w:p>
    <w:p>
      <w:pPr>
        <w:keepLines/>
        <w:ind w:left="317" w:hanging="317"/>
      </w:pPr>
      <w:r>
        <w:rPr>
          <w:rFonts w:ascii="Microsoft YaHei" w:hAnsi="Microsoft YaHei" w:eastAsia="Microsoft YaHei"/>
          <w:b/>
          <w:color w:val="000000"/>
          <w:sz w:val="22"/>
        </w:rPr>
        <w:t>下属：</w:t>
      </w:r>
      <w:r>
        <w:rPr>
          <w:rFonts w:ascii="Microsoft YaHei" w:hAnsi="Microsoft YaHei" w:eastAsia="Microsoft YaHei"/>
          <w:b w:val="0"/>
          <w:color w:val="000000"/>
          <w:sz w:val="22"/>
        </w:rPr>
        <w:t>“陈总，会议可以开始了。”</w:t>
      </w:r>
    </w:p>
    <w:p>
      <w:pPr>
        <w:keepLines/>
        <w:ind w:left="317" w:hanging="317"/>
      </w:pPr>
      <w:r>
        <w:rPr>
          <w:rFonts w:ascii="Microsoft YaHei" w:hAnsi="Microsoft YaHei" w:eastAsia="Microsoft YaHei"/>
          <w:b/>
          <w:color w:val="000000"/>
          <w:sz w:val="22"/>
        </w:rPr>
        <w:t>陈屿：</w:t>
      </w:r>
      <w:r>
        <w:rPr>
          <w:rFonts w:ascii="Microsoft YaHei" w:hAnsi="Microsoft YaHei" w:eastAsia="Microsoft YaHei"/>
          <w:b w:val="0"/>
          <w:color w:val="000000"/>
          <w:sz w:val="22"/>
        </w:rPr>
        <w:t>“等我十分钟。先吃饭。”</w:t>
      </w:r>
    </w:p>
    <w:p>
      <w:pPr>
        <w:pStyle w:val="Heading2"/>
      </w:pPr>
      <w:r>
        <w:t>06 中秋夜 01:12至01:24</w:t>
      </w:r>
    </w:p>
    <w:p>
      <w:pPr>
        <w:keepLines/>
      </w:pPr>
      <w:r>
        <w:rPr>
          <w:rFonts w:ascii="Microsoft YaHei" w:hAnsi="Microsoft YaHei" w:eastAsia="Microsoft YaHei"/>
          <w:b/>
          <w:color w:val="000000"/>
          <w:sz w:val="22"/>
        </w:rPr>
        <w:t>画面：</w:t>
      </w:r>
      <w:r>
        <w:rPr>
          <w:rFonts w:ascii="Microsoft YaHei" w:hAnsi="Microsoft YaHei" w:eastAsia="Microsoft YaHei"/>
          <w:b w:val="0"/>
          <w:color w:val="000000"/>
          <w:sz w:val="22"/>
        </w:rPr>
        <w:t>夜晚，陈屿仍在办公室，但合上了电脑。窗外圆月高悬，桌上是一份均衡晚餐，手机屏幕里家人正在摆中秋家宴。</w:t>
      </w:r>
    </w:p>
    <w:p>
      <w:pPr>
        <w:keepLines/>
      </w:pPr>
      <w:r>
        <w:rPr>
          <w:rFonts w:ascii="Microsoft YaHei" w:hAnsi="Microsoft YaHei" w:eastAsia="Microsoft YaHei"/>
          <w:b/>
          <w:color w:val="000000"/>
          <w:sz w:val="22"/>
        </w:rPr>
        <w:t>动作：</w:t>
      </w:r>
      <w:r>
        <w:rPr>
          <w:rFonts w:ascii="Microsoft YaHei" w:hAnsi="Microsoft YaHei" w:eastAsia="Microsoft YaHei"/>
          <w:b w:val="0"/>
          <w:color w:val="000000"/>
          <w:sz w:val="22"/>
        </w:rPr>
        <w:t>他和家人视频碰杯，笑着尝了一口热饭。小饱靠在手机旁，月光映亮它的轮廓。</w:t>
      </w:r>
    </w:p>
    <w:p>
      <w:pPr>
        <w:keepLines/>
        <w:ind w:left="317" w:hanging="317"/>
      </w:pPr>
      <w:r>
        <w:rPr>
          <w:rFonts w:ascii="Microsoft YaHei" w:hAnsi="Microsoft YaHei" w:eastAsia="Microsoft YaHei"/>
          <w:b/>
          <w:color w:val="000000"/>
          <w:sz w:val="22"/>
        </w:rPr>
        <w:t>陈屿：</w:t>
      </w:r>
      <w:r>
        <w:rPr>
          <w:rFonts w:ascii="Microsoft YaHei" w:hAnsi="Microsoft YaHei" w:eastAsia="Microsoft YaHei"/>
          <w:b w:val="0"/>
          <w:color w:val="000000"/>
          <w:sz w:val="22"/>
        </w:rPr>
        <w:t>“今年隔着屏幕团圆，饭我会好好吃。”</w:t>
      </w:r>
    </w:p>
    <w:p>
      <w:pPr>
        <w:keepLines/>
        <w:ind w:left="317" w:hanging="317"/>
      </w:pPr>
      <w:r>
        <w:rPr>
          <w:rFonts w:ascii="Microsoft YaHei" w:hAnsi="Microsoft YaHei" w:eastAsia="Microsoft YaHei"/>
          <w:b/>
          <w:color w:val="000000"/>
          <w:sz w:val="22"/>
        </w:rPr>
        <w:t>家人画外音：</w:t>
      </w:r>
      <w:r>
        <w:rPr>
          <w:rFonts w:ascii="Microsoft YaHei" w:hAnsi="Microsoft YaHei" w:eastAsia="Microsoft YaHei"/>
          <w:b w:val="0"/>
          <w:color w:val="000000"/>
          <w:sz w:val="22"/>
        </w:rPr>
        <w:t>“说到做到。”</w:t>
      </w:r>
    </w:p>
    <w:p>
      <w:pPr>
        <w:pStyle w:val="Heading2"/>
      </w:pPr>
      <w:r>
        <w:t>07 收束 01:24至01:30</w:t>
      </w:r>
    </w:p>
    <w:p>
      <w:pPr>
        <w:keepLines/>
      </w:pPr>
      <w:r>
        <w:rPr>
          <w:rFonts w:ascii="Microsoft YaHei" w:hAnsi="Microsoft YaHei" w:eastAsia="Microsoft YaHei"/>
          <w:b/>
          <w:color w:val="000000"/>
          <w:sz w:val="22"/>
        </w:rPr>
        <w:t>画面：</w:t>
      </w:r>
      <w:r>
        <w:rPr>
          <w:rFonts w:ascii="Microsoft YaHei" w:hAnsi="Microsoft YaHei" w:eastAsia="Microsoft YaHei"/>
          <w:b w:val="0"/>
          <w:color w:val="000000"/>
          <w:sz w:val="22"/>
        </w:rPr>
        <w:t>次日，陈屿精神饱满地走进会议室。画面切回那份被认真吃完的餐食，再叠化为中秋圆月。</w:t>
      </w:r>
    </w:p>
    <w:p>
      <w:pPr>
        <w:keepLines/>
      </w:pPr>
      <w:r>
        <w:rPr>
          <w:rFonts w:ascii="Microsoft YaHei" w:hAnsi="Microsoft YaHei" w:eastAsia="Microsoft YaHei"/>
          <w:b/>
          <w:color w:val="000000"/>
          <w:sz w:val="22"/>
        </w:rPr>
        <w:t>动作：</w:t>
      </w:r>
      <w:r>
        <w:rPr>
          <w:rFonts w:ascii="Microsoft YaHei" w:hAnsi="Microsoft YaHei" w:eastAsia="Microsoft YaHei"/>
          <w:b w:val="0"/>
          <w:color w:val="000000"/>
          <w:sz w:val="22"/>
        </w:rPr>
        <w:t>小饱面向镜头，轻轻敲了敲月饼盒。</w:t>
      </w:r>
    </w:p>
    <w:p>
      <w:pPr>
        <w:keepLines/>
        <w:ind w:left="317" w:hanging="317"/>
      </w:pPr>
      <w:r>
        <w:rPr>
          <w:rFonts w:ascii="Microsoft YaHei" w:hAnsi="Microsoft YaHei" w:eastAsia="Microsoft YaHei"/>
          <w:b/>
          <w:color w:val="000000"/>
          <w:sz w:val="22"/>
        </w:rPr>
        <w:t>小饱：</w:t>
      </w:r>
      <w:r>
        <w:rPr>
          <w:rFonts w:ascii="Microsoft YaHei" w:hAnsi="Microsoft YaHei" w:eastAsia="Microsoft YaHei"/>
          <w:b w:val="0"/>
          <w:color w:val="000000"/>
          <w:sz w:val="22"/>
        </w:rPr>
        <w:t>“再忙，也别让身体饿着。中秋月圆，每一餐也要丰富均衡。”</w:t>
      </w:r>
    </w:p>
    <w:p>
      <w:pPr>
        <w:pStyle w:val="Heading1"/>
      </w:pPr>
      <w:r>
        <w:t>片尾字幕</w:t>
      </w:r>
    </w:p>
    <w:p>
      <w:pPr>
        <w:spacing w:before="100" w:after="40"/>
        <w:jc w:val="center"/>
      </w:pPr>
      <w:r>
        <w:rPr>
          <w:rFonts w:ascii="Microsoft YaHei" w:hAnsi="Microsoft YaHei" w:eastAsia="Microsoft YaHei"/>
          <w:b/>
          <w:color w:val="000000"/>
          <w:sz w:val="28"/>
        </w:rPr>
        <w:t>警惕隐性饥饿 让每一餐丰富又均衡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4A4A4A"/>
          <w:sz w:val="22"/>
        </w:rPr>
        <w:t>中秋月圆 人团圆 身体也团圆</w:t>
      </w:r>
    </w:p>
    <w:sectPr w:rsidR="00FC693F" w:rsidRPr="0006063C" w:rsidSect="00034616">
      <w:pgSz w:w="12240" w:h="15840"/>
      <w:pgMar w:top="1123" w:right="1181" w:bottom="1123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