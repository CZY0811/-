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pPr>
      <w:r>
        <w:rPr>
          <w:rFonts w:ascii="宋体" w:hAnsi="宋体" w:eastAsia="宋体"/>
          <w:sz w:val="21"/>
        </w:rPr>
        <w:t>景：【清晨的周国安夫妻住宅，镜头从餐厅与客厅交界处看向餐桌和阳台。浅木餐桌位于中景，周国安坐在靠近阳台的一侧，吴阿姨在餐桌另一侧或厨房与餐桌之间活动。阳台挂着尚未完全组装的中秋灯笼，客厅电视处于开启状态，屏幕内容不需要可读文字，只让新闻主播画面与中秋临近的氛围成为背景信息。桌上必须已有白粥、小碟清炒时蔬、水煮蛋、蒸鱼等食物，位置在后续镜头保持一致。】</w:t>
      </w:r>
    </w:p>
    <w:p>
      <w:pPr>
        <w:spacing w:before="0" w:after="0" w:line="300" w:lineRule="auto"/>
      </w:pPr>
      <w:r>
        <w:rPr>
          <w:rFonts w:ascii="宋体" w:hAnsi="宋体" w:eastAsia="宋体"/>
          <w:sz w:val="21"/>
        </w:rPr>
        <w:t>道具：【白粥、清炒时蔬、水煮蛋、蒸鱼、餐具、半成品中秋灯笼、电视】</w:t>
      </w:r>
    </w:p>
    <w:p>
      <w:pPr>
        <w:spacing w:before="0" w:after="0" w:line="300" w:lineRule="auto"/>
      </w:pPr>
      <w:r>
        <w:rPr>
          <w:rFonts w:ascii="宋体" w:hAnsi="宋体" w:eastAsia="宋体"/>
          <w:sz w:val="21"/>
        </w:rPr>
        <w:t>人物位置：周国安坐在餐桌靠阳台一侧，吴阿姨位于餐桌另一侧并在厨房与餐桌之间活动。</w:t>
      </w:r>
    </w:p>
    <w:p>
      <w:pPr>
        <w:spacing w:before="0" w:after="0" w:line="300" w:lineRule="auto"/>
      </w:pPr>
      <w:r>
        <w:rPr>
          <w:rFonts w:ascii="宋体" w:hAnsi="宋体" w:eastAsia="宋体"/>
          <w:sz w:val="21"/>
        </w:rPr>
        <w:t>【镜头 1】周国安家·清晨建立</w:t>
      </w:r>
    </w:p>
    <w:p>
      <w:pPr>
        <w:spacing w:before="0" w:after="0" w:line="300" w:lineRule="auto"/>
      </w:pPr>
      <w:r>
        <w:rPr>
          <w:rFonts w:ascii="宋体" w:hAnsi="宋体" w:eastAsia="宋体"/>
          <w:sz w:val="21"/>
        </w:rPr>
        <w:t>时长：3秒</w:t>
      </w:r>
    </w:p>
    <w:p>
      <w:pPr>
        <w:spacing w:before="0" w:after="0" w:line="300" w:lineRule="auto"/>
      </w:pPr>
      <w:r>
        <w:rPr>
          <w:rFonts w:ascii="宋体" w:hAnsi="宋体" w:eastAsia="宋体"/>
          <w:sz w:val="21"/>
        </w:rPr>
        <w:t>景别：室内全景/双人环境中景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清晨的周国安夫妻住宅，镜头从餐厅与客厅交界处看向餐桌和阳台。浅木餐桌位于中景，周国安坐在靠近阳台的一侧，吴阿姨在餐桌另一侧或厨房与餐桌之间活动。阳台挂着尚未完全组装的中秋灯笼，客厅电视处于开启状态，屏幕内容不需要可读文字，只让新闻主播画面与中秋临近的氛围成为背景信息。桌上必须已有白粥、小碟清炒时蔬、水煮蛋、蒸鱼等食物，位置在后续镜头保持一致。</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固定全景起镜，前1秒让观众读清空间；随后使用极轻微、几乎察觉不到的缓慢前推，幅度不超过人物半个头宽。焦段约35mm，摄影机高度约1.45米，不做俯拍，不改变轴线。</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0–0.8秒：周国安低头看桌面，吴阿姨把早餐摆齐；0.8–2秒：吴阿姨轻轻调整蒸鱼盘，周国安视线跟随但不伸筷；2–3秒：周国安抬眼扫向电视，再回到餐桌。动作必须连续自然，不额外停顿。</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周国安眉间有轻微常态皱纹，不表现生气；眼神偏审慎，嘴角自然放平。吴阿姨神态温和、动作熟练，眼角有轻微笑纹，表现长期照料丈夫的习惯。两人都要有自然呼吸与眨眼。</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清晨自然窗光从阳台方向斜侧进入，色温约4800–5200K，柔和不过曝；人物靠窗侧脸略亮，背光侧保持自然细腻阴影。电视与室内灯不作为主光源。整体低对比、温暖、生活化。</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电视新闻低声播报中秋临近相关内容但不抢对白；远处城市早晨环境声非常轻；餐具轻碰桌面、瓷碗放置声、衣料细微摩擦声。</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无主要台词。电视仅作模糊背景声。</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3秒，中国当代都市生活叙事，默认采用“都市现实主义×温暖公益广告×电影级真人摄影质感”，如使用吉卜力版则仅替换为高品质手绘动画电影渲染，其他人物、场景、动作、镜头与光线关系全部不变。【场景】清晨的周国安夫妻住宅，镜头从餐厅与客厅交界处看向餐桌和阳台。浅木餐桌位于中景，周国安坐在靠近阳台的一侧，吴阿姨在餐桌另一侧或厨房与餐桌之间活动。阳台挂着尚未完全组装的中秋灯笼，客厅电视处于开启状态，屏幕内容不需要可读文字，只让新闻主播画面与中秋临近的氛围成为背景信息。桌上必须已有白粥、小碟清炒时蔬、水煮蛋、蒸鱼等食物，位置在后续镜头保持一致。 【景别与构图】室内全景/双人环境中景。【摄影机】固定全景起镜，前1秒让观众读清空间；随后使用极轻微、几乎察觉不到的缓慢前推，幅度不超过人物半个头宽。焦段约35mm，摄影机高度约1.45米，不做俯拍，不改变轴线。 【人物表演与动作链】0–0.8秒：周国安低头看桌面，吴阿姨把早餐摆齐；0.8–2秒：吴阿姨轻轻调整蒸鱼盘，周国安视线跟随但不伸筷；2–3秒：周国安抬眼扫向电视，再回到餐桌。动作必须连续自然，不额外停顿。 【微表情】周国安眉间有轻微常态皱纹，不表现生气；眼神偏审慎，嘴角自然放平。吴阿姨神态温和、动作熟练，眼角有轻微笑纹，表现长期照料丈夫的习惯。两人都要有自然呼吸与眨眼。 【光线与材质】清晨自然窗光从阳台方向斜侧进入，色温约4800–5200K，柔和不过曝；人物靠窗侧脸略亮，背光侧保持自然细腻阴影。电视与室内灯不作为主光源。整体低对比、温暖、生活化。 【声音】电视新闻低声播报中秋临近相关内容但不抢对白；远处城市早晨环境声非常轻；餐具轻碰桌面、瓷碗放置声、衣料细微摩擦声。 【对白】无主要台词。电视仅作模糊背景声。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禁止把住宅生成成豪宅或老旧棚景；灯笼必须是“半成品/尚未完全展开”的状态；餐桌食物位置为后续连续镜头基准；人物服装、座位方向与后续早餐镜头完全一致。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景：【同一餐桌、同一清晨、同一食物摆放。周国安位于画面右侧坐姿略直，吴阿姨位于左侧。画面前景可用蒸鱼盘边缘形成轻微虚化，后景能看到阳台半成品灯笼。】</w:t>
      </w:r>
    </w:p>
    <w:p>
      <w:pPr>
        <w:spacing w:before="0" w:after="0" w:line="300" w:lineRule="auto"/>
      </w:pPr>
      <w:r>
        <w:rPr>
          <w:rFonts w:ascii="宋体" w:hAnsi="宋体" w:eastAsia="宋体"/>
          <w:sz w:val="21"/>
        </w:rPr>
        <w:t>道具：【水煮蛋、蒸鱼、公筷、瓷碗、餐具、半成品中秋灯笼】</w:t>
      </w:r>
    </w:p>
    <w:p>
      <w:pPr>
        <w:spacing w:before="0" w:after="0" w:line="300" w:lineRule="auto"/>
      </w:pPr>
      <w:r>
        <w:rPr>
          <w:rFonts w:ascii="宋体" w:hAnsi="宋体" w:eastAsia="宋体"/>
          <w:sz w:val="21"/>
        </w:rPr>
        <w:t>人物位置：周国安位于画面右侧坐在餐桌旁，吴阿姨位于画面左侧，两人隔着餐桌形成侧面双人构图。</w:t>
      </w:r>
    </w:p>
    <w:p>
      <w:pPr>
        <w:spacing w:before="0" w:after="0" w:line="300" w:lineRule="auto"/>
      </w:pPr>
      <w:r>
        <w:rPr>
          <w:rFonts w:ascii="宋体" w:hAnsi="宋体" w:eastAsia="宋体"/>
          <w:sz w:val="21"/>
        </w:rPr>
        <w:t>【镜头 2】吴阿姨递鸡蛋与夹鱼</w:t>
      </w:r>
    </w:p>
    <w:p>
      <w:pPr>
        <w:spacing w:before="0" w:after="0" w:line="300" w:lineRule="auto"/>
      </w:pPr>
      <w:r>
        <w:rPr>
          <w:rFonts w:ascii="宋体" w:hAnsi="宋体" w:eastAsia="宋体"/>
          <w:sz w:val="21"/>
        </w:rPr>
        <w:t>时长：4秒</w:t>
      </w:r>
    </w:p>
    <w:p>
      <w:pPr>
        <w:spacing w:before="0" w:after="0" w:line="300" w:lineRule="auto"/>
      </w:pPr>
      <w:r>
        <w:rPr>
          <w:rFonts w:ascii="宋体" w:hAnsi="宋体" w:eastAsia="宋体"/>
          <w:sz w:val="21"/>
        </w:rPr>
        <w:t>景别：双人侧面中景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同一餐桌、同一清晨、同一食物摆放。周国安位于画面右侧坐姿略直，吴阿姨位于左侧。画面前景可用蒸鱼盘边缘形成轻微虚化，后景能看到阳台半成品灯笼。</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固定双人中景，焦段50mm。前半段不动，吴阿姨把蛋递过去后摄影机仅向周国安方向做极轻微5–10厘米推近，重点捕捉他的拒绝反应。</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吴阿姨先把水煮蛋轻轻放到周国安手边，动作自然，没有强迫感；随后用公筷夹起一小块蒸鱼放向周国安碗里。周国安先看一眼鸡蛋，再看鱼肉，右手抬起做连续两次小幅摆手，第二次摆手同时身体轻微往后收半寸，表达‘不要’。吴阿姨的筷子在半空停顿一瞬，随后仍轻轻把鱼放进碗边。</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吴阿姨眼神带一点无奈和担心，嘴角原本温和，看到他摆手时轻轻抿住；周国安眉头比上一镜略收紧，眼皮微垂，拒绝动作坚定但不暴躁。自然眨眼，不做大幅摇头。</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保持上一镜完全一致的清晨窗光。蒸鱼表面有真实轻微高光，鸡蛋不过曝，人物皮肤保留毛孔与年龄纹理。</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筷子碰瓷碗的清脆轻响，鸡蛋放到桌面的小声，吴阿姨衣袖摩擦声，背景电视继续低声。</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本镜头不急着说完整对白，可让吴阿姨吸一口气，为下一镜开口做准备。</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4秒，中国当代都市生活叙事，默认采用“都市现实主义×温暖公益广告×电影级真人摄影质感”，如使用吉卜力版则仅替换为高品质手绘动画电影渲染，其他人物、场景、动作、镜头与光线关系全部不变。【场景】同一餐桌、同一清晨、同一食物摆放。周国安位于画面右侧坐姿略直，吴阿姨位于左侧。画面前景可用蒸鱼盘边缘形成轻微虚化，后景能看到阳台半成品灯笼。 【景别与构图】双人侧面中景。【摄影机】固定双人中景，焦段50mm。前半段不动，吴阿姨把蛋递过去后摄影机仅向周国安方向做极轻微5–10厘米推近，重点捕捉他的拒绝反应。 【人物表演与动作链】吴阿姨先把水煮蛋轻轻放到周国安手边，动作自然，没有强迫感；随后用公筷夹起一小块蒸鱼放向周国安碗里。周国安先看一眼鸡蛋，再看鱼肉，右手抬起做连续两次小幅摆手，第二次摆手同时身体轻微往后收半寸，表达‘不要’。吴阿姨的筷子在半空停顿一瞬，随后仍轻轻把鱼放进碗边。 【微表情】吴阿姨眼神带一点无奈和担心，嘴角原本温和，看到他摆手时轻轻抿住；周国安眉头比上一镜略收紧，眼皮微垂，拒绝动作坚定但不暴躁。自然眨眼，不做大幅摇头。 【光线与材质】保持上一镜完全一致的清晨窗光。蒸鱼表面有真实轻微高光，鸡蛋不过曝，人物皮肤保留毛孔与年龄纹理。 【声音】筷子碰瓷碗的清脆轻响，鸡蛋放到桌面的小声，吴阿姨衣袖摩擦声，背景电视继续低声。 【对白】本镜头不急着说完整对白，可让吴阿姨吸一口气，为下一镜开口做准备。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摆手幅度小而真实；鱼块尺寸正常；禁止让周国安做嫌弃食物的夸张表情，核心是‘自律式拒绝’而非厌恶。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景：【餐桌局部，白粥位于主体中心，小碟清炒时蔬在一侧，鸡蛋与鱼盘处于画面边缘。周国安的手从画面上方/右侧进入。】</w:t>
      </w:r>
    </w:p>
    <w:p>
      <w:pPr>
        <w:spacing w:before="0" w:after="0" w:line="300" w:lineRule="auto"/>
      </w:pPr>
      <w:r>
        <w:rPr>
          <w:rFonts w:ascii="宋体" w:hAnsi="宋体" w:eastAsia="宋体"/>
          <w:sz w:val="21"/>
        </w:rPr>
        <w:t>道具：【白粥、清炒时蔬、水煮蛋、蒸鱼、筷子、瓷碗】</w:t>
      </w:r>
    </w:p>
    <w:p>
      <w:pPr>
        <w:spacing w:before="0" w:after="0" w:line="300" w:lineRule="auto"/>
      </w:pPr>
      <w:r>
        <w:rPr>
          <w:rFonts w:ascii="宋体" w:hAnsi="宋体" w:eastAsia="宋体"/>
          <w:sz w:val="21"/>
        </w:rPr>
        <w:t>人物位置：周国安本人主要不完整入镜，只出现手部从画面右上方进入餐桌近景。</w:t>
      </w:r>
    </w:p>
    <w:p>
      <w:pPr>
        <w:spacing w:before="0" w:after="0" w:line="300" w:lineRule="auto"/>
      </w:pPr>
      <w:r>
        <w:rPr>
          <w:rFonts w:ascii="宋体" w:hAnsi="宋体" w:eastAsia="宋体"/>
          <w:sz w:val="21"/>
        </w:rPr>
        <w:t>【镜头 3】白粥与拒绝的手</w:t>
      </w:r>
    </w:p>
    <w:p>
      <w:pPr>
        <w:spacing w:before="0" w:after="0" w:line="300" w:lineRule="auto"/>
      </w:pPr>
      <w:r>
        <w:rPr>
          <w:rFonts w:ascii="宋体" w:hAnsi="宋体" w:eastAsia="宋体"/>
          <w:sz w:val="21"/>
        </w:rPr>
        <w:t>时长：3秒</w:t>
      </w:r>
    </w:p>
    <w:p>
      <w:pPr>
        <w:spacing w:before="0" w:after="0" w:line="300" w:lineRule="auto"/>
      </w:pPr>
      <w:r>
        <w:rPr>
          <w:rFonts w:ascii="宋体" w:hAnsi="宋体" w:eastAsia="宋体"/>
          <w:sz w:val="21"/>
        </w:rPr>
        <w:t>景别：食物特写→手部近景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餐桌局部，白粥位于主体中心，小碟清炒时蔬在一侧，鸡蛋与鱼盘处于画面边缘。周国安的手从画面上方/右侧进入。</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70–85mm近摄，浅景深。先锁定白粥表面与旁边清蔬，随后焦点轻微转移到周国安摆手/把鱼肉推到碗边的手上。不做快速移动。</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周国安用筷子把刚夹进碗边的鱼肉轻轻拨到远离自己的一侧，然后筷子停住；另一只手把鸡蛋轻轻往外推约5厘米。动作克制，像是在执行自己长期坚持的饮食规则。</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本镜主要不见完整人脸；若画到下巴或嘴部，保持嘴唇轻抿，绝不做嫌弃皱鼻。</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清晨侧光打在白粥边缘、筷子与瓷碗上，产生柔和真实反光。白粥可轻微反射窗户亮部，为后面‘月亮意象’埋视觉习惯，但此时不要出现月亮。</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筷子轻碰瓷碗、鸡蛋在桌面轻滑、电视低频背景声。</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无。</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3秒，中国当代都市生活叙事，默认采用“都市现实主义×温暖公益广告×电影级真人摄影质感”，如使用吉卜力版则仅替换为高品质手绘动画电影渲染，其他人物、场景、动作、镜头与光线关系全部不变。【场景】餐桌局部，白粥位于主体中心，小碟清炒时蔬在一侧，鸡蛋与鱼盘处于画面边缘。周国安的手从画面上方/右侧进入。 【景别与构图】食物特写→手部近景。【摄影机】70–85mm近摄，浅景深。先锁定白粥表面与旁边清蔬，随后焦点轻微转移到周国安摆手/把鱼肉推到碗边的手上。不做快速移动。 【人物表演与动作链】周国安用筷子把刚夹进碗边的鱼肉轻轻拨到远离自己的一侧，然后筷子停住；另一只手把鸡蛋轻轻往外推约5厘米。动作克制，像是在执行自己长期坚持的饮食规则。 【微表情】本镜主要不见完整人脸；若画到下巴或嘴部，保持嘴唇轻抿，绝不做嫌弃皱鼻。 【光线与材质】清晨侧光打在白粥边缘、筷子与瓷碗上，产生柔和真实反光。白粥可轻微反射窗户亮部，为后面‘月亮意象’埋视觉习惯，但此时不要出现月亮。 【声音】筷子轻碰瓷碗、鸡蛋在桌面轻滑、电视低频背景声。 【对白】无。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食物必须真实可食用，不做广告式过度油亮；镜头要给后期与下一镜对白留呼吸感。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景：【回到餐桌两人正反打可以同一镜完成，周国安前景偏右，吴阿姨偏左。背景保持阳台、灯笼和电视位置一致。】</w:t>
      </w:r>
    </w:p>
    <w:p>
      <w:pPr>
        <w:spacing w:before="0" w:after="0" w:line="300" w:lineRule="auto"/>
      </w:pPr>
      <w:r>
        <w:rPr>
          <w:rFonts w:ascii="宋体" w:hAnsi="宋体" w:eastAsia="宋体"/>
          <w:sz w:val="21"/>
        </w:rPr>
        <w:t>道具：【白粥、鲜鱼、水煮蛋、餐具、半成品中秋灯笼、电视】</w:t>
      </w:r>
    </w:p>
    <w:p>
      <w:pPr>
        <w:spacing w:before="0" w:after="0" w:line="300" w:lineRule="auto"/>
      </w:pPr>
      <w:r>
        <w:rPr>
          <w:rFonts w:ascii="宋体" w:hAnsi="宋体" w:eastAsia="宋体"/>
          <w:sz w:val="21"/>
        </w:rPr>
        <w:t>人物位置：周国安坐在餐桌一侧，吴阿姨坐或站在另一侧，两人保持同一轴线与座位关系。</w:t>
      </w:r>
    </w:p>
    <w:p>
      <w:pPr>
        <w:spacing w:before="0" w:after="0" w:line="300" w:lineRule="auto"/>
      </w:pPr>
      <w:r>
        <w:rPr>
          <w:rFonts w:ascii="宋体" w:hAnsi="宋体" w:eastAsia="宋体"/>
          <w:sz w:val="21"/>
        </w:rPr>
        <w:t>【镜头 4】清淡养生的争执</w:t>
      </w:r>
    </w:p>
    <w:p>
      <w:pPr>
        <w:spacing w:before="0" w:after="0" w:line="300" w:lineRule="auto"/>
      </w:pPr>
      <w:r>
        <w:rPr>
          <w:rFonts w:ascii="宋体" w:hAnsi="宋体" w:eastAsia="宋体"/>
          <w:sz w:val="21"/>
        </w:rPr>
        <w:t>时长：8秒</w:t>
      </w:r>
    </w:p>
    <w:p>
      <w:pPr>
        <w:spacing w:before="0" w:after="0" w:line="300" w:lineRule="auto"/>
      </w:pPr>
      <w:r>
        <w:rPr>
          <w:rFonts w:ascii="宋体" w:hAnsi="宋体" w:eastAsia="宋体"/>
          <w:sz w:val="21"/>
        </w:rPr>
        <w:t>景别：双人中近景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回到餐桌两人正反打可以同一镜完成，周国安前景偏右，吴阿姨偏左。背景保持阳台、灯笼和电视位置一致。</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固定为主，50–65mm。吴阿姨说话时稍偏向她构图，周国安接话前做非常轻微横移/重构到周国安，移动幅度小，不要像电视剧大摇镜。</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吴阿姨放下筷子，手掌轻轻朝鱼和鸡蛋示意，先说完自己的劝说；周国安低头看白粥，短暂停顿后抬眼看妻子，指尖轻敲桌面一次，身体稍坐直，再完整说出自己的观点。两句对白按正常家庭交谈节奏衔接，中间只留极短自然停顿。</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吴阿姨眉心轻皱、眼神软，‘着急’藏在语速和呼吸里；周国安说‘年纪大了’时眉毛轻压，目光稳定，说‘吃得淡才是养身体’时轻轻点一次头，表现坚信而不是争吵。</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自然柔光保持一致，人物脸部真实年龄质感；吴阿姨暖一点，周国安稍偏中性，形成性格差异但不可改变场景色温。</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对白间保留0.3–0.5秒自然停顿，背景电视音量自动压低；饭桌环境非常安静。</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吴阿姨【无奈又着急】：“清淡也不能把荤腥全都推开啊。” 周国安【认真、固执】：“年纪大了，就要忌口，吃得淡才是养身体。”</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8秒，中国当代都市生活叙事，默认采用“都市现实主义×温暖公益广告×电影级真人摄影质感”，如使用吉卜力版则仅替换为高品质手绘动画电影渲染，其他人物、场景、动作、镜头与光线关系全部不变。【场景】回到餐桌两人正反打可以同一镜完成，周国安前景偏右，吴阿姨偏左。背景保持阳台、灯笼和电视位置一致。 【景别与构图】双人中近景。【摄影机】固定为主，50–65mm。吴阿姨说话时稍偏向她构图，周国安接话前做非常轻微横移/重构到周国安，移动幅度小，不要像电视剧大摇镜。 【人物表演与动作链】吴阿姨放下筷子，手掌轻轻朝鱼和鸡蛋示意，先说完自己的劝说；周国安低头看白粥，短暂停顿后抬眼看妻子，指尖轻敲桌面一次，身体稍坐直，再完整说出自己的观点。两句对白按正常家庭交谈节奏衔接，中间只留极短自然停顿。 【微表情】吴阿姨眉心轻皱、眼神软，‘着急’藏在语速和呼吸里；周国安说‘年纪大了’时眉毛轻压，目光稳定，说‘吃得淡才是养身体’时轻轻点一次头，表现坚信而不是争吵。 【光线与材质】自然柔光保持一致，人物脸部真实年龄质感；吴阿姨暖一点，周国安稍偏中性，形成性格差异但不可改变场景色温。 【声音】对白间保留0.3–0.5秒自然停顿，背景电视音量自动压低；饭桌环境非常安静。 【对白】吴阿姨【无奈又着急】：“清淡也不能把荤腥全都推开啊。” 周国安【认真、固执】：“年纪大了，就要忌口，吃得淡才是养身体。”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两人不是家庭争吵，禁止提高嗓门、拍桌、翻白眼。重点是‘善意照顾’和‘善意误区’的冲突。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景：【高端开放式办公区正午，落地玻璃窗、城市高楼、冷灰与浅木色办公家具。陈屿工位必须固定：笔记本/显示器、手机、两三份项目文件、黑咖啡、中秋月饼礼盒。远处茶水间墙面有克制中秋海报。】</w:t>
      </w:r>
    </w:p>
    <w:p>
      <w:pPr>
        <w:spacing w:before="0" w:after="0" w:line="300" w:lineRule="auto"/>
      </w:pPr>
      <w:r>
        <w:rPr>
          <w:rFonts w:ascii="宋体" w:hAnsi="宋体" w:eastAsia="宋体"/>
          <w:sz w:val="21"/>
        </w:rPr>
        <w:t>道具：【电脑、显示器、手机、项目文件、黑咖啡、中秋月饼礼盒、外卖袋】</w:t>
      </w:r>
    </w:p>
    <w:p>
      <w:pPr>
        <w:spacing w:before="0" w:after="0" w:line="300" w:lineRule="auto"/>
      </w:pPr>
      <w:r>
        <w:rPr>
          <w:rFonts w:ascii="宋体" w:hAnsi="宋体" w:eastAsia="宋体"/>
          <w:sz w:val="21"/>
        </w:rPr>
        <w:t>人物位置：陈屿坐在画面核心工位，客户经理从办公区过道方向向陈屿工位靠近。</w:t>
      </w:r>
    </w:p>
    <w:p>
      <w:pPr>
        <w:spacing w:before="0" w:after="0" w:line="300" w:lineRule="auto"/>
      </w:pPr>
      <w:r>
        <w:rPr>
          <w:rFonts w:ascii="宋体" w:hAnsi="宋体" w:eastAsia="宋体"/>
          <w:sz w:val="21"/>
        </w:rPr>
        <w:t>【镜头 5】高端写字楼正午建立</w:t>
      </w:r>
    </w:p>
    <w:p>
      <w:pPr>
        <w:spacing w:before="0" w:after="0" w:line="300" w:lineRule="auto"/>
      </w:pPr>
      <w:r>
        <w:rPr>
          <w:rFonts w:ascii="宋体" w:hAnsi="宋体" w:eastAsia="宋体"/>
          <w:sz w:val="21"/>
        </w:rPr>
        <w:t>时长：2秒</w:t>
      </w:r>
    </w:p>
    <w:p>
      <w:pPr>
        <w:spacing w:before="0" w:after="0" w:line="300" w:lineRule="auto"/>
      </w:pPr>
      <w:r>
        <w:rPr>
          <w:rFonts w:ascii="宋体" w:hAnsi="宋体" w:eastAsia="宋体"/>
          <w:sz w:val="21"/>
        </w:rPr>
        <w:t>景别：办公室环境全景→陈屿工位中远景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高端开放式办公区正午，落地玻璃窗、城市高楼、冷灰与浅木色办公家具。陈屿工位必须固定：笔记本/显示器、手机、两三份项目文件、黑咖啡、中秋月饼礼盒。远处茶水间墙面有克制中秋海报。</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35mm办公室环境全景，固定或极轻微横移。前0.7秒交代开放工位、中秋海报和陈屿位置，随后快速把视觉重心落到陈屿工位；不做多余建立和无人机式运动。</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陈屿刚结束线上会议，右手从鼠标移开，肩颈略僵，抬手揉一下眉心。客户经理从过道远处朝工位走来，手里拿外卖袋。</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陈屿眼下略青，眨眼速度偏慢，表情控制得很职业；结束会议后只有很短的一次呼气，表现疲惫但不抱怨。</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正午自然光从落地窗侧后方进入，与办公室冷白顶灯混合。窗边亮但不过曝，陈屿脸上有自然冷暖过渡，屏幕光非常轻。</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办公室空调低频、键盘声、远处同事说话极轻、线上会议结束提示音。</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无。</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2秒，中国当代都市生活叙事，默认采用“都市现实主义×温暖公益广告×电影级真人摄影质感”，如使用吉卜力版则仅替换为高品质手绘动画电影渲染，其他人物、场景、动作、镜头与光线关系全部不变。【场景】高端开放式办公区正午，落地玻璃窗、城市高楼、冷灰与浅木色办公家具。陈屿工位必须固定：笔记本/显示器、手机、两三份项目文件、黑咖啡、中秋月饼礼盒。远处茶水间墙面有克制中秋海报。 【景别与构图】办公室环境全景→陈屿工位中远景。【摄影机】35mm办公室环境全景，固定或极轻微横移。前0.7秒交代开放工位、中秋海报和陈屿位置，随后快速把视觉重心落到陈屿工位；不做多余建立和无人机式运动。 【人物表演与动作链】陈屿刚结束线上会议，右手从鼠标移开，肩颈略僵，抬手揉一下眉心。客户经理从过道远处朝工位走来，手里拿外卖袋。 【微表情】陈屿眼下略青，眨眼速度偏慢，表情控制得很职业；结束会议后只有很短的一次呼气，表现疲惫但不抱怨。 【光线与材质】正午自然光从落地窗侧后方进入，与办公室冷白顶灯混合。窗边亮但不过曝，陈屿脸上有自然冷暖过渡，屏幕光非常轻。 【声音】办公室空调低频、键盘声、远处同事说话极轻、线上会议结束提示音。 【对白】无。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办公室不能过度奢华、赛博朋克或高饱和；月饼盒是视觉锚点但不抢主体。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景：【同一工位。客户经理在桌侧短暂停留，把外卖放下。手机位于陈屿右手附近。】</w:t>
      </w:r>
    </w:p>
    <w:p>
      <w:pPr>
        <w:spacing w:before="0" w:after="0" w:line="300" w:lineRule="auto"/>
      </w:pPr>
      <w:r>
        <w:rPr>
          <w:rFonts w:ascii="宋体" w:hAnsi="宋体" w:eastAsia="宋体"/>
          <w:sz w:val="21"/>
        </w:rPr>
        <w:t>道具：【外卖袋、手机、项目文件、电脑、中秋月饼礼盒】</w:t>
      </w:r>
    </w:p>
    <w:p>
      <w:pPr>
        <w:spacing w:before="0" w:after="0" w:line="300" w:lineRule="auto"/>
      </w:pPr>
      <w:r>
        <w:rPr>
          <w:rFonts w:ascii="宋体" w:hAnsi="宋体" w:eastAsia="宋体"/>
          <w:sz w:val="21"/>
        </w:rPr>
        <w:t>人物位置：陈屿坐在工位中景位置，客户经理位于桌侧短暂停留后离开。</w:t>
      </w:r>
    </w:p>
    <w:p>
      <w:pPr>
        <w:spacing w:before="0" w:after="0" w:line="300" w:lineRule="auto"/>
      </w:pPr>
      <w:r>
        <w:rPr>
          <w:rFonts w:ascii="宋体" w:hAnsi="宋体" w:eastAsia="宋体"/>
          <w:sz w:val="21"/>
        </w:rPr>
        <w:t>【镜头 6】外卖送到与家人来电</w:t>
      </w:r>
    </w:p>
    <w:p>
      <w:pPr>
        <w:spacing w:before="0" w:after="0" w:line="300" w:lineRule="auto"/>
      </w:pPr>
      <w:r>
        <w:rPr>
          <w:rFonts w:ascii="宋体" w:hAnsi="宋体" w:eastAsia="宋体"/>
          <w:sz w:val="21"/>
        </w:rPr>
        <w:t>时长：3秒</w:t>
      </w:r>
    </w:p>
    <w:p>
      <w:pPr>
        <w:spacing w:before="0" w:after="0" w:line="300" w:lineRule="auto"/>
      </w:pPr>
      <w:r>
        <w:rPr>
          <w:rFonts w:ascii="宋体" w:hAnsi="宋体" w:eastAsia="宋体"/>
          <w:sz w:val="21"/>
        </w:rPr>
        <w:t>景别：陈屿中景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同一工位。客户经理在桌侧短暂停留，把外卖放下。手机位于陈屿右手附近。</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50mm固定中景，前景可以有一角显示器虚化。外卖落桌后，焦点从外卖袋自然转到震动的手机，再回到陈屿脸。</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客户经理轻轻把外卖袋放在桌边，陈屿点头示意但没有立刻打开；手机震动亮屏，他低头看屏幕，看到家人来电后停顿约0.4秒才拿起。另一只手仍压着项目文件，体现工作未停。</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看到家人来电时，陈屿原本紧绷的眉心略松一下，但很快又恢复克制；接电话前轻吸一口气，嘴角没有明显笑。</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保持正午办公室自然光，手机屏幕只提供极弱补光，不允许照亮整张脸。</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外卖袋落桌声、手机震动、电话接通提示音、办公室环境声。</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家人画外音可在镜尾进入：“中秋能回来团聚吗？”</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3秒，中国当代都市生活叙事，默认采用“都市现实主义×温暖公益广告×电影级真人摄影质感”，如使用吉卜力版则仅替换为高品质手绘动画电影渲染，其他人物、场景、动作、镜头与光线关系全部不变。【场景】同一工位。客户经理在桌侧短暂停留，把外卖放下。手机位于陈屿右手附近。 【景别与构图】陈屿中景。【摄影机】50mm固定中景，前景可以有一角显示器虚化。外卖落桌后，焦点从外卖袋自然转到震动的手机，再回到陈屿脸。 【人物表演与动作链】客户经理轻轻把外卖袋放在桌边，陈屿点头示意但没有立刻打开；手机震动亮屏，他低头看屏幕，看到家人来电后停顿约0.4秒才拿起。另一只手仍压着项目文件，体现工作未停。 【微表情】看到家人来电时，陈屿原本紧绷的眉心略松一下，但很快又恢复克制；接电话前轻吸一口气，嘴角没有明显笑。 【光线与材质】保持正午办公室自然光，手机屏幕只提供极弱补光，不允许照亮整张脸。 【声音】外卖袋落桌声、手机震动、电话接通提示音、办公室环境声。 【对白】家人画外音可在镜尾进入：“中秋能回来团聚吗？”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客户经理只是功能性人物，镜头不应停留其面部；外卖包装无品牌。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景：【陈屿坐在工位，背景中秋海报和城市窗景轻微虚化。】</w:t>
      </w:r>
    </w:p>
    <w:p>
      <w:pPr>
        <w:spacing w:before="0" w:after="0" w:line="300" w:lineRule="auto"/>
      </w:pPr>
      <w:r>
        <w:rPr>
          <w:rFonts w:ascii="宋体" w:hAnsi="宋体" w:eastAsia="宋体"/>
          <w:sz w:val="21"/>
        </w:rPr>
        <w:t>道具：【手机、中秋月饼礼盒、电脑、项目文件】</w:t>
      </w:r>
    </w:p>
    <w:p>
      <w:pPr>
        <w:spacing w:before="0" w:after="0" w:line="300" w:lineRule="auto"/>
      </w:pPr>
      <w:r>
        <w:rPr>
          <w:rFonts w:ascii="宋体" w:hAnsi="宋体" w:eastAsia="宋体"/>
          <w:sz w:val="21"/>
        </w:rPr>
        <w:t>人物位置：陈屿独自坐在工位，人物中近景，桌上月饼盒位于其视线可自然落到的位置。</w:t>
      </w:r>
    </w:p>
    <w:p>
      <w:pPr>
        <w:spacing w:before="0" w:after="0" w:line="300" w:lineRule="auto"/>
      </w:pPr>
      <w:r>
        <w:rPr>
          <w:rFonts w:ascii="宋体" w:hAnsi="宋体" w:eastAsia="宋体"/>
          <w:sz w:val="21"/>
        </w:rPr>
        <w:t>【镜头 7】中秋回不去</w:t>
      </w:r>
    </w:p>
    <w:p>
      <w:pPr>
        <w:spacing w:before="0" w:after="0" w:line="300" w:lineRule="auto"/>
      </w:pPr>
      <w:r>
        <w:rPr>
          <w:rFonts w:ascii="宋体" w:hAnsi="宋体" w:eastAsia="宋体"/>
          <w:sz w:val="21"/>
        </w:rPr>
        <w:t>时长：5秒</w:t>
      </w:r>
    </w:p>
    <w:p>
      <w:pPr>
        <w:spacing w:before="0" w:after="0" w:line="300" w:lineRule="auto"/>
      </w:pPr>
      <w:r>
        <w:rPr>
          <w:rFonts w:ascii="宋体" w:hAnsi="宋体" w:eastAsia="宋体"/>
          <w:sz w:val="21"/>
        </w:rPr>
        <w:t>景别：陈屿中近景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陈屿坐在工位，背景中秋海报和城市窗景轻微虚化。</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65mm中近景。电话问题响起后摄影机极轻微缓慢推近，推近幅度非常小，强化他短暂的情绪波动。</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陈屿手机贴耳，视线先停在桌上的月饼盒上约半秒，再移向窗外；沉默一下，手指无意识轻压文件边缘，随后低声回答。说完后眼神回到电脑，像主动把私人情绪收回。</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听到‘团聚’时眼神有一瞬间柔下来，下眼睑略松；说‘今年我回不去’时嘴唇略抿，最后一个字落下后轻呼气。禁止表现悲情或掉泪。</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自然光在眼睛里形成小高光，背景浅景深；真实肤色，保留熬夜感。</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家人电话声音轻微带手机压缩质感；办公室背景噪声比前镜稍低，让对白清楚。</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家人画外音：“中秋能回来团聚吗？” 陈屿【疲惫、克制】：“手上项目赶进度，今年我回不去。”</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5秒，中国当代都市生活叙事，默认采用“都市现实主义×温暖公益广告×电影级真人摄影质感”，如使用吉卜力版则仅替换为高品质手绘动画电影渲染，其他人物、场景、动作、镜头与光线关系全部不变。【场景】陈屿坐在工位，背景中秋海报和城市窗景轻微虚化。 【景别与构图】陈屿中近景。【摄影机】65mm中近景。电话问题响起后摄影机极轻微缓慢推近，推近幅度非常小，强化他短暂的情绪波动。 【人物表演与动作链】陈屿手机贴耳，视线先停在桌上的月饼盒上约半秒，再移向窗外；沉默一下，手指无意识轻压文件边缘，随后低声回答。说完后眼神回到电脑，像主动把私人情绪收回。 【微表情】听到‘团聚’时眼神有一瞬间柔下来，下眼睑略松；说‘今年我回不去’时嘴唇略抿，最后一个字落下后轻呼气。禁止表现悲情或掉泪。 【光线与材质】自然光在眼睛里形成小高光，背景浅景深；真实肤色，保留熬夜感。 【声音】家人电话声音轻微带手机压缩质感；办公室背景噪声比前镜稍低，让对白清楚。 【对白】家人画外音：“中秋能回来团聚吗？” 陈屿【疲惫、克制】：“手上项目赶进度，今年我回不去。”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情绪是成年人的克制，不是苦情；视线落月饼盒是中秋主题的视觉连接点。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景：【同一工位，外卖仍未打开，月饼盒在桌角。】</w:t>
      </w:r>
    </w:p>
    <w:p>
      <w:pPr>
        <w:spacing w:before="0" w:after="0" w:line="300" w:lineRule="auto"/>
      </w:pPr>
      <w:r>
        <w:rPr>
          <w:rFonts w:ascii="宋体" w:hAnsi="宋体" w:eastAsia="宋体"/>
          <w:sz w:val="21"/>
        </w:rPr>
        <w:t>道具：【办公电话、外卖盒、中秋月饼礼盒、电脑、键盘】</w:t>
      </w:r>
    </w:p>
    <w:p>
      <w:pPr>
        <w:spacing w:before="0" w:after="0" w:line="300" w:lineRule="auto"/>
      </w:pPr>
      <w:r>
        <w:rPr>
          <w:rFonts w:ascii="宋体" w:hAnsi="宋体" w:eastAsia="宋体"/>
          <w:sz w:val="21"/>
        </w:rPr>
        <w:t>人物位置：陈屿坐在工位，电脑位于正前方，办公电话与月饼盒均在手臂自然触及范围内。</w:t>
      </w:r>
    </w:p>
    <w:p>
      <w:pPr>
        <w:spacing w:before="0" w:after="0" w:line="300" w:lineRule="auto"/>
      </w:pPr>
      <w:r>
        <w:rPr>
          <w:rFonts w:ascii="宋体" w:hAnsi="宋体" w:eastAsia="宋体"/>
          <w:sz w:val="21"/>
        </w:rPr>
        <w:t>【镜头 8】工作电话接踵而至·月饼顶餐</w:t>
      </w:r>
    </w:p>
    <w:p>
      <w:pPr>
        <w:spacing w:before="0" w:after="0" w:line="300" w:lineRule="auto"/>
      </w:pPr>
      <w:r>
        <w:rPr>
          <w:rFonts w:ascii="宋体" w:hAnsi="宋体" w:eastAsia="宋体"/>
          <w:sz w:val="21"/>
        </w:rPr>
        <w:t>时长：4秒</w:t>
      </w:r>
    </w:p>
    <w:p>
      <w:pPr>
        <w:spacing w:before="0" w:after="0" w:line="300" w:lineRule="auto"/>
      </w:pPr>
      <w:r>
        <w:rPr>
          <w:rFonts w:ascii="宋体" w:hAnsi="宋体" w:eastAsia="宋体"/>
          <w:sz w:val="21"/>
        </w:rPr>
        <w:t>景别：中景→手部/静物特写</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同一工位，外卖仍未打开，月饼盒在桌角。</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先中景拍陈屿刚放下私人电话，办公电话立即响；随后干净切到手部近景，陈屿拆开月饼包装。不要复杂运镜。</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陈屿刚把手机放回桌面，办公电话立即响，他眼睛闭一下再睁开，接起后简短回应‘明白’；另一只手顺势打开月饼盒，拿起一块月饼咬一口，电脑屏幕上的工作继续。</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接工作电话时眉间川字纹加深一点；‘明白’说得平静，不抱怨；吃月饼不是享受，动作机械，视线几乎不离屏幕。</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正午光保持一致，月饼包装有自然纸张反光，不做商业产品高光。</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办公电话铃声、包装纸撕开、键盘重新敲击。</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客户画外音：“这份方案，今天务必调整完。” 陈屿：“明白。”</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4秒，中国当代都市生活叙事，默认采用“都市现实主义×温暖公益广告×电影级真人摄影质感”，如使用吉卜力版则仅替换为高品质手绘动画电影渲染，其他人物、场景、动作、镜头与光线关系全部不变。【场景】同一工位，外卖仍未打开，月饼盒在桌角。 【景别与构图】中景→手部/静物特写。【摄影机】先中景拍陈屿刚放下私人电话，办公电话立即响；随后干净切到手部近景，陈屿拆开月饼包装。不要复杂运镜。 【人物表演与动作链】陈屿刚把手机放回桌面，办公电话立即响，他眼睛闭一下再睁开，接起后简短回应‘明白’；另一只手顺势打开月饼盒，拿起一块月饼咬一口，电脑屏幕上的工作继续。 【微表情】接工作电话时眉间川字纹加深一点；‘明白’说得平静，不抱怨；吃月饼不是享受，动作机械，视线几乎不离屏幕。 【光线与材质】正午光保持一致，月饼包装有自然纸张反光，不做商业产品高光。 【声音】办公电话铃声、包装纸撕开、键盘重新敲击。 【对白】客户画外音：“这份方案，今天务必调整完。” 陈屿：“明白。”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必须清楚表现‘外卖在旁边却没吃，拿月饼顶一下’；不要让他边嚼边大声说话。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高端月子会所休养室白天，精品酒店式母婴空间：奶油白、浅木、柔和窗光。苏晚坐在圆角餐桌旁，李沫儿坐在她侧边，新生儿李可在襁褓/婴儿床中熟睡。窗边有一小枝桂花，床头柜有水果篮。门口远处可见刚探视完家属离开的轻微背景动作，但不要抢镜。】</w:t>
      </w:r>
    </w:p>
    <w:p>
      <w:pPr>
        <w:spacing w:before="0" w:after="0" w:line="300" w:lineRule="auto"/>
      </w:pPr>
      <w:r>
        <w:rPr>
          <w:rFonts w:ascii="宋体" w:hAnsi="宋体" w:eastAsia="宋体"/>
          <w:sz w:val="21"/>
        </w:rPr>
        <w:t>道具：【产后营养餐、女儿沙拉餐盘、水果篮、桂花枝、婴儿床/襁褓】</w:t>
      </w:r>
    </w:p>
    <w:p>
      <w:pPr>
        <w:spacing w:before="0" w:after="0" w:line="300" w:lineRule="auto"/>
      </w:pPr>
      <w:r>
        <w:rPr>
          <w:rFonts w:ascii="宋体" w:hAnsi="宋体" w:eastAsia="宋体"/>
          <w:sz w:val="21"/>
        </w:rPr>
        <w:t>人物位置：苏晚与李沫儿坐在圆角餐桌两侧，李可在旁边婴儿床/襁褓中，家属仅处于远处背景。</w:t>
      </w:r>
    </w:p>
    <w:p>
      <w:pPr>
        <w:spacing w:before="0" w:after="0" w:line="300" w:lineRule="auto"/>
      </w:pPr>
      <w:r>
        <w:rPr>
          <w:rFonts w:ascii="宋体" w:hAnsi="宋体" w:eastAsia="宋体"/>
          <w:sz w:val="21"/>
        </w:rPr>
        <w:t>【镜头 9】月子会所·家庭状态建立</w:t>
      </w:r>
    </w:p>
    <w:p>
      <w:pPr>
        <w:spacing w:before="0" w:after="0" w:line="300" w:lineRule="auto"/>
      </w:pPr>
      <w:r>
        <w:rPr>
          <w:rFonts w:ascii="宋体" w:hAnsi="宋体" w:eastAsia="宋体"/>
          <w:sz w:val="21"/>
        </w:rPr>
        <w:t>时长：2秒</w:t>
      </w:r>
    </w:p>
    <w:p>
      <w:pPr>
        <w:spacing w:before="0" w:after="0" w:line="300" w:lineRule="auto"/>
      </w:pPr>
      <w:r>
        <w:rPr>
          <w:rFonts w:ascii="宋体" w:hAnsi="宋体" w:eastAsia="宋体"/>
          <w:sz w:val="21"/>
        </w:rPr>
        <w:t>景别：室内全景/母女环境中景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高端月子会所休养室白天，精品酒店式母婴空间：奶油白、浅木、柔和窗光。苏晚坐在圆角餐桌旁，李沫儿坐在她侧边，新生儿李可在襁褓/婴儿床中熟睡。窗边有一小枝桂花，床头柜有水果篮。门口远处可见刚探视完家属离开的轻微背景动作，但不要抢镜。</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35–40mm环境中景，固定镜头。用2秒同时交代苏晚、李沫儿、婴儿床、桂花和两份不同餐食，不做额外推拉。</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苏晚低头看自己的产后营养餐，轻轻夹一筷子青菜；李沫儿用叉子/筷子轻碰沙拉叶却没有真正吃，身体略靠后；婴儿保持安静。</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苏晚气色温润但有产后轻微疲惫，眼神落到女儿餐盘时出现担心；李沫儿不是闹脾气，只是明显没胃口，嘴唇轻抿、眉毛小幅蹙起。</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窗外柔和自然光为主，奶油暖色室内补光非常轻；婴儿和母女面部不过曝，画面柔软但不能滤镜糊脸。</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空调低频、远处家属低声聊天、餐具轻触、婴儿轻微呼吸。</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无。</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2秒，中国当代都市生活叙事，默认采用“都市现实主义×温暖公益广告×电影级真人摄影质感”，如使用吉卜力版则仅替换为高品质手绘动画电影渲染，其他人物、场景、动作、镜头与光线关系全部不变。【场景】高端月子会所休养室白天，精品酒店式母婴空间：奶油白、浅木、柔和窗光。苏晚坐在圆角餐桌旁，李沫儿坐在她侧边，新生儿李可在襁褓/婴儿床中熟睡。窗边有一小枝桂花，床头柜有水果篮。门口远处可见刚探视完家属离开的轻微背景动作，但不要抢镜。 【景别与构图】室内全景/母女环境中景。【摄影机】35–40mm环境中景，固定镜头。用2秒同时交代苏晚、李沫儿、婴儿床、桂花和两份不同餐食，不做额外推拉。 【人物表演与动作链】苏晚低头看自己的产后营养餐，轻轻夹一筷子青菜；李沫儿用叉子/筷子轻碰沙拉叶却没有真正吃，身体略靠后；婴儿保持安静。 【微表情】苏晚气色温润但有产后轻微疲惫，眼神落到女儿餐盘时出现担心；李沫儿不是闹脾气，只是明显没胃口，嘴唇轻抿、眉毛小幅蹙起。 【光线与材质】窗外柔和自然光为主，奶油暖色室内补光非常轻；婴儿和母女面部不过曝，画面柔软但不能滤镜糊脸。 【声音】空调低频、远处家属低声聊天、餐具轻触、婴儿轻微呼吸。 【对白】无。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休养室不是医院病房；不能出现医疗器械主导画面；苏晚自己的餐食看起来完整，女儿餐盘则偏单一沙拉。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景：【同一月子会所餐桌。苏晚在画面一侧，李沫儿另一侧，女儿餐盘放在两人之间偏前。】</w:t>
      </w:r>
    </w:p>
    <w:p>
      <w:pPr>
        <w:spacing w:before="0" w:after="0" w:line="300" w:lineRule="auto"/>
      </w:pPr>
      <w:r>
        <w:rPr>
          <w:rFonts w:ascii="宋体" w:hAnsi="宋体" w:eastAsia="宋体"/>
          <w:sz w:val="21"/>
        </w:rPr>
        <w:t>道具：【女儿沙拉餐盘、叉子、苏晚餐具、婴儿床、桂花枝】</w:t>
      </w:r>
    </w:p>
    <w:p>
      <w:pPr>
        <w:spacing w:before="0" w:after="0" w:line="300" w:lineRule="auto"/>
      </w:pPr>
      <w:r>
        <w:rPr>
          <w:rFonts w:ascii="宋体" w:hAnsi="宋体" w:eastAsia="宋体"/>
          <w:sz w:val="21"/>
        </w:rPr>
        <w:t>人物位置：苏晚和李沫儿坐在餐桌两侧，女儿餐盘位于两人之间偏前位置。</w:t>
      </w:r>
    </w:p>
    <w:p>
      <w:pPr>
        <w:spacing w:before="0" w:after="0" w:line="300" w:lineRule="auto"/>
      </w:pPr>
      <w:r>
        <w:rPr>
          <w:rFonts w:ascii="宋体" w:hAnsi="宋体" w:eastAsia="宋体"/>
          <w:sz w:val="21"/>
        </w:rPr>
        <w:t>【镜头 10】女儿的沙拉与母亲担心</w:t>
      </w:r>
    </w:p>
    <w:p>
      <w:pPr>
        <w:spacing w:before="0" w:after="0" w:line="300" w:lineRule="auto"/>
      </w:pPr>
      <w:r>
        <w:rPr>
          <w:rFonts w:ascii="宋体" w:hAnsi="宋体" w:eastAsia="宋体"/>
          <w:sz w:val="21"/>
        </w:rPr>
        <w:t>时长：3秒</w:t>
      </w:r>
    </w:p>
    <w:p>
      <w:pPr>
        <w:spacing w:before="0" w:after="0" w:line="300" w:lineRule="auto"/>
      </w:pPr>
      <w:r>
        <w:rPr>
          <w:rFonts w:ascii="宋体" w:hAnsi="宋体" w:eastAsia="宋体"/>
          <w:sz w:val="21"/>
        </w:rPr>
        <w:t>景别：母女双人中景→餐盘特写</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同一月子会所餐桌。苏晚在画面一侧，李沫儿另一侧，女儿餐盘放在两人之间偏前。</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50mm双人中景，先看母女；随后摄影机轻微下移到女儿沙拉盘，停约1秒，再回到苏晚眼神。动作要顺滑克制。</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李沫儿用叉子把一片青菜拨到盘边，没有吃；苏晚看见后放下自己的筷子，手掌轻轻把女儿餐盘向她推近几厘米。李沫儿抬眼看妈妈，又低头看盘。</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李沫儿眼神有一点小任性和无奈，但不撅嘴；苏晚的担心主要通过眉心极轻微收紧和凝视女儿完成，不责备。</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柔和窗光照亮食物和母女侧脸，沙拉不做过饱和绿色，真实自然。</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叉子轻刮盘面、餐盘在桌面轻滑、远处环境声。</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无，给下一镜台词留空间。</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3秒，中国当代都市生活叙事，默认采用“都市现实主义×温暖公益广告×电影级真人摄影质感”，如使用吉卜力版则仅替换为高品质手绘动画电影渲染，其他人物、场景、动作、镜头与光线关系全部不变。【场景】同一月子会所餐桌。苏晚在画面一侧，李沫儿另一侧，女儿餐盘放在两人之间偏前。 【景别与构图】母女双人中景→餐盘特写。【摄影机】50mm双人中景，先看母女；随后摄影机轻微下移到女儿沙拉盘，停约1秒，再回到苏晚眼神。动作要顺滑克制。 【人物表演与动作链】李沫儿用叉子把一片青菜拨到盘边，没有吃；苏晚看见后放下自己的筷子，手掌轻轻把女儿餐盘向她推近几厘米。李沫儿抬眼看妈妈，又低头看盘。 【微表情】李沫儿眼神有一点小任性和无奈，但不撅嘴；苏晚的担心主要通过眉心极轻微收紧和凝视女儿完成，不责备。 【光线与材质】柔和窗光照亮食物和母女侧脸，沙拉不做过饱和绿色，真实自然。 【声音】叉子轻刮盘面、餐盘在桌面轻滑、远处环境声。 【对白】无，给下一镜台词留空间。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不要把女儿表现成严重肥胖，只是儿童体态略圆润；母亲不能呈现‘逼孩子减肥’的严厉感。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景：【苏晚主体清晰，李沫儿的侧脸/肩膀在前景轻微虚化，后景可见婴儿床和桂花。】</w:t>
      </w:r>
    </w:p>
    <w:p>
      <w:pPr>
        <w:spacing w:before="0" w:after="0" w:line="300" w:lineRule="auto"/>
      </w:pPr>
      <w:r>
        <w:rPr>
          <w:rFonts w:ascii="宋体" w:hAnsi="宋体" w:eastAsia="宋体"/>
          <w:sz w:val="21"/>
        </w:rPr>
        <w:t>道具：【女儿沙拉餐盘、苏晚营养餐、餐具、婴儿床、桂花枝】</w:t>
      </w:r>
    </w:p>
    <w:p>
      <w:pPr>
        <w:spacing w:before="0" w:after="0" w:line="300" w:lineRule="auto"/>
      </w:pPr>
      <w:r>
        <w:rPr>
          <w:rFonts w:ascii="宋体" w:hAnsi="宋体" w:eastAsia="宋体"/>
          <w:sz w:val="21"/>
        </w:rPr>
        <w:t>人物位置：苏晚为中近景主体，李沫儿侧脸或肩膀在前景轻微虚化，李可在后景婴儿床中。</w:t>
      </w:r>
    </w:p>
    <w:p>
      <w:pPr>
        <w:spacing w:before="0" w:after="0" w:line="300" w:lineRule="auto"/>
      </w:pPr>
      <w:r>
        <w:rPr>
          <w:rFonts w:ascii="宋体" w:hAnsi="宋体" w:eastAsia="宋体"/>
          <w:sz w:val="21"/>
        </w:rPr>
        <w:t>【镜头 11】“我要调养，你要减重”</w:t>
      </w:r>
    </w:p>
    <w:p>
      <w:pPr>
        <w:spacing w:before="0" w:after="0" w:line="300" w:lineRule="auto"/>
      </w:pPr>
      <w:r>
        <w:rPr>
          <w:rFonts w:ascii="宋体" w:hAnsi="宋体" w:eastAsia="宋体"/>
          <w:sz w:val="21"/>
        </w:rPr>
        <w:t>时长：6秒</w:t>
      </w:r>
    </w:p>
    <w:p>
      <w:pPr>
        <w:spacing w:before="0" w:after="0" w:line="300" w:lineRule="auto"/>
      </w:pPr>
      <w:r>
        <w:rPr>
          <w:rFonts w:ascii="宋体" w:hAnsi="宋体" w:eastAsia="宋体"/>
          <w:sz w:val="21"/>
        </w:rPr>
        <w:t>景别：苏晚中近景含女儿侧脸前景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苏晚主体清晰，李沫儿的侧脸/肩膀在前景轻微虚化，后景可见婴儿床和桂花。</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65mm中近景，固定开始，台词后半句极轻微推近苏晚，突出她的善意和认知盲区。</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苏晚先看女儿，再看餐盘，右手轻轻抚一下女儿手背或餐盘边缘；开口语气柔和。说到‘一顿饭都不能马虎’时轻轻点头，像是在认真照顾孩子，而非训斥。</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眼神温柔，眉心带一点担心；嘴角有很淡的安慰笑意。李沫儿在前景轻轻点一下头但仍没有马上动筷。</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面部柔和高光，眼神有自然反光；整体暖白、干净。</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环境声降低，保持生活空间的安静；婴儿可以有一次非常轻的呼吸/呢喃。</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苏晚【温柔、认真】：“我要调养，你要减重，一顿饭都不能马虎。”</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6秒，中国当代都市生活叙事，默认采用“都市现实主义×温暖公益广告×电影级真人摄影质感”，如使用吉卜力版则仅替换为高品质手绘动画电影渲染，其他人物、场景、动作、镜头与光线关系全部不变。【场景】苏晚主体清晰，李沫儿的侧脸/肩膀在前景轻微虚化，后景可见婴儿床和桂花。 【景别与构图】苏晚中近景含女儿侧脸前景。【摄影机】65mm中近景，固定开始，台词后半句极轻微推近苏晚，突出她的善意和认知盲区。 【人物表演与动作链】苏晚先看女儿，再看餐盘，右手轻轻抚一下女儿手背或餐盘边缘；开口语气柔和。说到‘一顿饭都不能马虎’时轻轻点头，像是在认真照顾孩子，而非训斥。 【微表情】眼神温柔，眉心带一点担心；嘴角有很淡的安慰笑意。李沫儿在前景轻轻点一下头但仍没有马上动筷。 【光线与材质】面部柔和高光，眼神有自然反光；整体暖白、干净。 【声音】环境声降低，保持生活空间的安静；婴儿可以有一次非常轻的呼吸/呢喃。 【对白】苏晚【温柔、认真】：“我要调养，你要减重，一顿饭都不能马虎。”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台词不能说成训导腔；真正的矛盾是‘母亲很认真，但方法仍不够均衡’。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景：【周国安家餐桌，白粥碗占画面主体。背景或碗面能看到窗外将圆未圆的月亮反光/明亮圆形光斑，但物理上要自然。】</w:t>
      </w:r>
    </w:p>
    <w:p>
      <w:pPr>
        <w:spacing w:before="0" w:after="0" w:line="300" w:lineRule="auto"/>
      </w:pPr>
      <w:r>
        <w:rPr>
          <w:rFonts w:ascii="宋体" w:hAnsi="宋体" w:eastAsia="宋体"/>
          <w:sz w:val="21"/>
        </w:rPr>
        <w:t>道具：【白粥、筷子、餐桌、窗外月光】</w:t>
      </w:r>
    </w:p>
    <w:p>
      <w:pPr>
        <w:spacing w:before="0" w:after="0" w:line="300" w:lineRule="auto"/>
      </w:pPr>
      <w:r>
        <w:rPr>
          <w:rFonts w:ascii="宋体" w:hAnsi="宋体" w:eastAsia="宋体"/>
          <w:sz w:val="21"/>
        </w:rPr>
        <w:t>人物位置：周国安不完整入镜，仅手部或低头虚化轮廓出现在白粥近景周围。</w:t>
      </w:r>
    </w:p>
    <w:p>
      <w:pPr>
        <w:spacing w:before="0" w:after="0" w:line="300" w:lineRule="auto"/>
      </w:pPr>
      <w:r>
        <w:rPr>
          <w:rFonts w:ascii="宋体" w:hAnsi="宋体" w:eastAsia="宋体"/>
          <w:sz w:val="21"/>
        </w:rPr>
        <w:t>【镜头 12】三线收束A·周国安白粥</w:t>
      </w:r>
    </w:p>
    <w:p>
      <w:pPr>
        <w:spacing w:before="0" w:after="0" w:line="300" w:lineRule="auto"/>
      </w:pPr>
      <w:r>
        <w:rPr>
          <w:rFonts w:ascii="宋体" w:hAnsi="宋体" w:eastAsia="宋体"/>
          <w:sz w:val="21"/>
        </w:rPr>
        <w:t>时长：2.3秒</w:t>
      </w:r>
    </w:p>
    <w:p>
      <w:pPr>
        <w:spacing w:before="0" w:after="0" w:line="300" w:lineRule="auto"/>
      </w:pPr>
      <w:r>
        <w:rPr>
          <w:rFonts w:ascii="宋体" w:hAnsi="宋体" w:eastAsia="宋体"/>
          <w:sz w:val="21"/>
        </w:rPr>
        <w:t>景别：静物近景/意象镜头</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周国安家餐桌，白粥碗占画面主体。背景或碗面能看到窗外将圆未圆的月亮反光/明亮圆形光斑，但物理上要自然。</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85mm近景，固定。用浅景深把白粥、碗沿和周国安停在旁边的筷子拍清楚。</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周国安的手停在碗旁，手指轻轻收一下；没有大动作。可见他把鱼蛋推远后的桌面状态。</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若带到面部，只出现轻微虚化的低头轮廓。</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时间可做为傍晚/将入夜的象征性衔接，窗外冷一点，室内保持暖。不要直接让月亮巨大倒映在粥里。</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小饱旁白前的音乐缓慢进入；环境安静。</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共享画外音可开始：“中秋将至，三家都在张罗团圆——”</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2.3秒，中国当代都市生活叙事，默认采用“都市现实主义×温暖公益广告×电影级真人摄影质感”，如使用吉卜力版则仅替换为高品质手绘动画电影渲染，其他人物、场景、动作、镜头与光线关系全部不变。【场景】周国安家餐桌，白粥碗占画面主体。背景或碗面能看到窗外将圆未圆的月亮反光/明亮圆形光斑，但物理上要自然。 【景别与构图】静物近景/意象镜头。【摄影机】85mm近景，固定。用浅景深把白粥、碗沿和周国安停在旁边的筷子拍清楚。 【人物表演与动作链】周国安的手停在碗旁，手指轻轻收一下；没有大动作。可见他把鱼蛋推远后的桌面状态。 【微表情】若带到面部，只出现轻微虚化的低头轮廓。 【光线与材质】时间可做为傍晚/将入夜的象征性衔接，窗外冷一点，室内保持暖。不要直接让月亮巨大倒映在粥里。 【声音】小饱旁白前的音乐缓慢进入；环境安静。 【对白】共享画外音可开始：“中秋将至，三家都在张罗团圆——”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本镜只出现周国安线元素，不出现陈屿或苏晚。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景：【陈屿工位，电脑屏幕边缘、已经变冷未动的外卖、打开的中秋月饼盒共同入镜。陈屿本人只允许出现手臂或虚化轮廓。】</w:t>
      </w:r>
    </w:p>
    <w:p>
      <w:pPr>
        <w:spacing w:before="0" w:after="0" w:line="300" w:lineRule="auto"/>
      </w:pPr>
      <w:r>
        <w:rPr>
          <w:rFonts w:ascii="宋体" w:hAnsi="宋体" w:eastAsia="宋体"/>
          <w:sz w:val="21"/>
        </w:rPr>
        <w:t>道具：【冷掉的外卖、中秋月饼盒、电脑、键盘】</w:t>
      </w:r>
    </w:p>
    <w:p>
      <w:pPr>
        <w:spacing w:before="0" w:after="0" w:line="300" w:lineRule="auto"/>
      </w:pPr>
      <w:r>
        <w:rPr>
          <w:rFonts w:ascii="宋体" w:hAnsi="宋体" w:eastAsia="宋体"/>
          <w:sz w:val="21"/>
        </w:rPr>
        <w:t>人物位置：陈屿仅以手臂或虚化轮廓进入画面，主要主体为冷外卖、电脑与月饼盒。</w:t>
      </w:r>
    </w:p>
    <w:p>
      <w:pPr>
        <w:spacing w:before="0" w:after="0" w:line="300" w:lineRule="auto"/>
      </w:pPr>
      <w:r>
        <w:rPr>
          <w:rFonts w:ascii="宋体" w:hAnsi="宋体" w:eastAsia="宋体"/>
          <w:sz w:val="21"/>
        </w:rPr>
        <w:t>【镜头 13】三线收束B·陈屿冷外卖与月饼</w:t>
      </w:r>
    </w:p>
    <w:p>
      <w:pPr>
        <w:spacing w:before="0" w:after="0" w:line="300" w:lineRule="auto"/>
      </w:pPr>
      <w:r>
        <w:rPr>
          <w:rFonts w:ascii="宋体" w:hAnsi="宋体" w:eastAsia="宋体"/>
          <w:sz w:val="21"/>
        </w:rPr>
        <w:t>时长：2.3秒</w:t>
      </w:r>
    </w:p>
    <w:p>
      <w:pPr>
        <w:spacing w:before="0" w:after="0" w:line="300" w:lineRule="auto"/>
      </w:pPr>
      <w:r>
        <w:rPr>
          <w:rFonts w:ascii="宋体" w:hAnsi="宋体" w:eastAsia="宋体"/>
          <w:sz w:val="21"/>
        </w:rPr>
        <w:t>景别：桌面静物特写</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陈屿工位，电脑屏幕边缘、已经变冷未动的外卖、打开的中秋月饼盒共同入镜。陈屿本人只允许出现手臂或虚化轮廓。</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70mm，轻微从外卖盒向月饼盒横移10–15厘米，速度缓慢。</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电脑鼠标光标或屏幕页面轻微变化；陈屿的手在键盘上继续工作，没有碰外卖。</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无完整面部。</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室内从正午过渡到偏晚的办公室光感，保持现实；月饼盒红橙色只是小面积视觉锚点。</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键盘声、空调声，旁白继续。</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画外音延续：“……只是没人察觉……”</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2.3秒，中国当代都市生活叙事，默认采用“都市现实主义×温暖公益广告×电影级真人摄影质感”，如使用吉卜力版则仅替换为高品质手绘动画电影渲染，其他人物、场景、动作、镜头与光线关系全部不变。【场景】陈屿工位，电脑屏幕边缘、已经变冷未动的外卖、打开的中秋月饼盒共同入镜。陈屿本人只允许出现手臂或虚化轮廓。 【景别与构图】桌面静物特写。【摄影机】70mm，轻微从外卖盒向月饼盒横移10–15厘米，速度缓慢。 【人物表演与动作链】电脑鼠标光标或屏幕页面轻微变化；陈屿的手在键盘上继续工作，没有碰外卖。 【微表情】无完整面部。 【光线与材质】室内从正午过渡到偏晚的办公室光感，保持现实；月饼盒红橙色只是小面积视觉锚点。 【声音】键盘声、空调声，旁白继续。 【对白】画外音延续：“……只是没人察觉……”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本镜只出现陈屿线元素。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景：【月子会所桌面，李沫儿的沙拉剩大半，叉子放在盘边；桂花枝在画面一角形成柔和前景，婴儿床/苏晚只作虚化背景。】</w:t>
      </w:r>
    </w:p>
    <w:p>
      <w:pPr>
        <w:spacing w:before="0" w:after="0" w:line="300" w:lineRule="auto"/>
      </w:pPr>
      <w:r>
        <w:rPr>
          <w:rFonts w:ascii="宋体" w:hAnsi="宋体" w:eastAsia="宋体"/>
          <w:sz w:val="21"/>
        </w:rPr>
        <w:t>道具：【剩余大半的沙拉餐盘、叉子、桂花枝】</w:t>
      </w:r>
    </w:p>
    <w:p>
      <w:pPr>
        <w:spacing w:before="0" w:after="0" w:line="300" w:lineRule="auto"/>
      </w:pPr>
      <w:r>
        <w:rPr>
          <w:rFonts w:ascii="宋体" w:hAnsi="宋体" w:eastAsia="宋体"/>
          <w:sz w:val="21"/>
        </w:rPr>
        <w:t>人物位置：李沫儿小手位于餐盘附近，苏晚在背景轻微虚化，不出现其他故事线人物。</w:t>
      </w:r>
    </w:p>
    <w:p>
      <w:pPr>
        <w:spacing w:before="0" w:after="0" w:line="300" w:lineRule="auto"/>
      </w:pPr>
      <w:r>
        <w:rPr>
          <w:rFonts w:ascii="宋体" w:hAnsi="宋体" w:eastAsia="宋体"/>
          <w:sz w:val="21"/>
        </w:rPr>
        <w:t>【镜头 14】三线收束C·桂花与剩下的沙拉</w:t>
      </w:r>
    </w:p>
    <w:p>
      <w:pPr>
        <w:spacing w:before="0" w:after="0" w:line="300" w:lineRule="auto"/>
      </w:pPr>
      <w:r>
        <w:rPr>
          <w:rFonts w:ascii="宋体" w:hAnsi="宋体" w:eastAsia="宋体"/>
          <w:sz w:val="21"/>
        </w:rPr>
        <w:t>时长：2.4秒</w:t>
      </w:r>
    </w:p>
    <w:p>
      <w:pPr>
        <w:spacing w:before="0" w:after="0" w:line="300" w:lineRule="auto"/>
      </w:pPr>
      <w:r>
        <w:rPr>
          <w:rFonts w:ascii="宋体" w:hAnsi="宋体" w:eastAsia="宋体"/>
          <w:sz w:val="21"/>
        </w:rPr>
        <w:t>景别：餐盘近景→桂花前景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月子会所桌面，李沫儿的沙拉剩大半，叉子放在盘边；桂花枝在画面一角形成柔和前景，婴儿床/苏晚只作虚化背景。</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70–85mm固定，焦点先落餐盘，最后0.5秒轻微拉焦到桂花。</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李沫儿的小手离开餐盘，画面停在没怎么动过的食物上。</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背景苏晚可见轻微低头轮廓，不需要完整表情。</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白天柔光逐渐更暖，桂花边缘有细腻光感。</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旁白收尾：“……身体正悄悄缺着些什么。”</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画外音：“中秋将至，三家都在张罗团圆——只是没人察觉，身体正悄悄缺着些什么。”</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2.4秒，中国当代都市生活叙事，默认采用“都市现实主义×温暖公益广告×电影级真人摄影质感”，如使用吉卜力版则仅替换为高品质手绘动画电影渲染，其他人物、场景、动作、镜头与光线关系全部不变。【场景】月子会所桌面，李沫儿的沙拉剩大半，叉子放在盘边；桂花枝在画面一角形成柔和前景，婴儿床/苏晚只作虚化背景。 【景别与构图】餐盘近景→桂花前景。【摄影机】70–85mm固定，焦点先落餐盘，最后0.5秒轻微拉焦到桂花。 【人物表演与动作链】李沫儿的小手离开餐盘，画面停在没怎么动过的食物上。 【微表情】背景苏晚可见轻微低头轮廓，不需要完整表情。 【光线与材质】白天柔光逐渐更暖，桂花边缘有细腻光感。 【声音】旁白收尾：“……身体正悄悄缺着些什么。” 【对白】画外音：“中秋将至，三家都在张罗团圆——只是没人察觉，身体正悄悄缺着些什么。”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本镜只出现苏晚线元素。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景：【傍晚成熟社区步道，同一固定木质长椅与中秋小灯笼/节庆挂饰。金色时刻，住宅楼、树木、绿植和步道空间结构与既定场景参考图完全一致。】</w:t>
      </w:r>
    </w:p>
    <w:p>
      <w:pPr>
        <w:spacing w:before="0" w:after="0" w:line="300" w:lineRule="auto"/>
      </w:pPr>
      <w:r>
        <w:rPr>
          <w:rFonts w:ascii="宋体" w:hAnsi="宋体" w:eastAsia="宋体"/>
          <w:sz w:val="21"/>
        </w:rPr>
        <w:t>道具：【木质长椅、中秋小灯笼/节庆挂饰、小饱】</w:t>
      </w:r>
    </w:p>
    <w:p>
      <w:pPr>
        <w:spacing w:before="0" w:after="0" w:line="300" w:lineRule="auto"/>
      </w:pPr>
      <w:r>
        <w:rPr>
          <w:rFonts w:ascii="宋体" w:hAnsi="宋体" w:eastAsia="宋体"/>
          <w:sz w:val="21"/>
        </w:rPr>
        <w:t>人物位置：周国安从步道一侧慢跑进入画面，最终坐到木质长椅一端；小饱从长椅扶手旁的灯笼光影中出现，站在扶手或灯笼边缘，与周国安形成高低双主体关系。</w:t>
      </w:r>
    </w:p>
    <w:p>
      <w:pPr>
        <w:spacing w:before="0" w:after="0" w:line="300" w:lineRule="auto"/>
      </w:pPr>
      <w:r>
        <w:rPr>
          <w:rFonts w:ascii="宋体" w:hAnsi="宋体" w:eastAsia="宋体"/>
          <w:sz w:val="21"/>
        </w:rPr>
        <w:t>【镜头 15】周国安慢跑体力不支·小饱从灯笼出现</w:t>
      </w:r>
    </w:p>
    <w:p>
      <w:pPr>
        <w:spacing w:before="0" w:after="0" w:line="300" w:lineRule="auto"/>
      </w:pPr>
      <w:r>
        <w:rPr>
          <w:rFonts w:ascii="宋体" w:hAnsi="宋体" w:eastAsia="宋体"/>
          <w:sz w:val="21"/>
        </w:rPr>
        <w:t>时长：7秒</w:t>
      </w:r>
    </w:p>
    <w:p>
      <w:pPr>
        <w:spacing w:before="0" w:after="0" w:line="300" w:lineRule="auto"/>
      </w:pPr>
      <w:r>
        <w:rPr>
          <w:rFonts w:ascii="宋体" w:hAnsi="宋体" w:eastAsia="宋体"/>
          <w:sz w:val="21"/>
        </w:rPr>
        <w:t>景别：小区步道中远景→长椅双主体中近景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傍晚小区步道，周国安独自慢跑，步幅很快开始变短，呼吸明显加重，最后坐到长椅上前倾喘气。长椅扶手旁的中秋灯笼轻轻一晃，暖色光影中，小饱先探出圆润的头和大眼睛，再踩到扶手上站稳。周国安听到动静后缓慢侧头看向它。整个过程必须在同一连续空间中完成，不另外生成一段“出现前”素材。</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35–50mm侧后方轻跟拍周国安约2秒→他坐下后摄影机停住并轻微靠近长椅→灯笼晃动时将焦点转向扶手位置→小饱出现后形成周国安侧脸与小饱同框中近景。镜头运动克制平稳，不做快速甩镜。</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0–2秒：周国安慢跑减速，右手轻扶大腿，坐到长椅上，身体前倾双手撑膝；2–3秒：他调整呼吸，灯笼自然轻晃；3–4秒：小饱从灯笼光影里探出头，踩到扶手站稳；4–7秒：周国安侧头，小饱抬头看他，一手叉腰、一手做小幅提醒手势，并开始说出点拨台词。所有动作连续完成，不另留安全时长。</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周国安坐下后眉头略紧、嘴微张呼吸，看到小饱时只用眼睛略睁大和眉毛轻抬表达惊讶，不做惊吓；小饱神情善意、略带“我得提醒您一下”的轻微吐槽感，最后转为认真。</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傍晚金色自然侧光为主，树叶间形成真实光斑；小饱自身只有很弱的暖黄微光，只在长椅扶手和周国安脸侧形成轻微反射，禁止魔法爆闪和大量粒子。</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鞋底踩步道声、逐渐加重的呼吸、树叶风声、远处社区生活声；灯笼纸片轻晃时有很轻的材质声，小饱出现可加入极弱温暖提示音。</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小饱【轻快又带点唠叨】：“老爷子，您这种只喝白粥的吃法，看着清淡，其实会引发隐性饥饿。清淡不等于不吃肉蛋，身体需要钙和蛋白质。”</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7秒，中国当代都市生活叙事，都市现实主义×温暖公益广告×电影级真人摄影质感。傍晚成熟社区步道，固定木质长椅与中秋小灯笼位于路边，周国安从画面一侧慢跑进入，步幅逐渐缩短、呼吸加重，右手轻扶大腿后在长椅一端坐下，身体前倾双手撑膝。摄影机以35–50mm侧后方轻跟拍约2秒，周国安坐下后停止跟拍并轻微靠近。灯笼在自然风中轻轻一晃，暖色光影里手掌大小的小饱先探出圆润头部和大眼睛，再踩到扶手上站稳。周国安听到动静后缓慢侧头，眼睛略睁大、眉毛轻抬，只表现克制惊讶。小饱一手叉腰、一手做小幅提醒手势，善意又略带唠叨地说道：“老爷子，您这种只喝白粥的吃法，看着清淡，其实会引发隐性饥饿。清淡不等于不吃肉蛋，身体需要钙和蛋白质。”对白语速自然偏紧凑但必须清楚，动作与对白全部在7秒内完成，不额外延长生成时长。主光仍为傍晚自然光，小饱只有极弱暖黄微光并产生真实接触阴影，禁止爆闪、粒子、夸张魔法。真实呼吸、真实布料、自然眨眼，禁止胸痛、晕倒、夸张惊吓和人物比例漂移。</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景：【同一开放办公区深夜，大部分公共灯关闭，只保留陈屿工位桌灯、屏幕冷光和少量顶灯；窗外为深蓝城市夜景，冷掉的外卖和中秋月饼盒仍在白天的固定位置。】</w:t>
      </w:r>
    </w:p>
    <w:p>
      <w:pPr>
        <w:spacing w:before="0" w:after="0" w:line="300" w:lineRule="auto"/>
      </w:pPr>
      <w:r>
        <w:rPr>
          <w:rFonts w:ascii="宋体" w:hAnsi="宋体" w:eastAsia="宋体"/>
          <w:sz w:val="21"/>
        </w:rPr>
        <w:t>道具：【电脑、冷掉的外卖、中秋月饼盒、桌灯、小饱】</w:t>
      </w:r>
    </w:p>
    <w:p>
      <w:pPr>
        <w:spacing w:before="0" w:after="0" w:line="300" w:lineRule="auto"/>
      </w:pPr>
      <w:r>
        <w:rPr>
          <w:rFonts w:ascii="宋体" w:hAnsi="宋体" w:eastAsia="宋体"/>
          <w:sz w:val="21"/>
        </w:rPr>
        <w:t>人物位置：陈屿独自坐在固定工位；小饱从桌面月饼盒边缘出现并坐在盒沿或站在盒旁，冷外卖位于陈屿和小饱之间。</w:t>
      </w:r>
    </w:p>
    <w:p>
      <w:pPr>
        <w:spacing w:before="0" w:after="0" w:line="300" w:lineRule="auto"/>
      </w:pPr>
      <w:r>
        <w:rPr>
          <w:rFonts w:ascii="宋体" w:hAnsi="宋体" w:eastAsia="宋体"/>
          <w:sz w:val="21"/>
        </w:rPr>
        <w:t>【镜头 16】深夜办公室·小饱从月饼盒出现并提醒陈屿</w:t>
      </w:r>
    </w:p>
    <w:p>
      <w:pPr>
        <w:spacing w:before="0" w:after="0" w:line="300" w:lineRule="auto"/>
      </w:pPr>
      <w:r>
        <w:rPr>
          <w:rFonts w:ascii="宋体" w:hAnsi="宋体" w:eastAsia="宋体"/>
          <w:sz w:val="21"/>
        </w:rPr>
        <w:t>时长：6秒</w:t>
      </w:r>
    </w:p>
    <w:p>
      <w:pPr>
        <w:spacing w:before="0" w:after="0" w:line="300" w:lineRule="auto"/>
      </w:pPr>
      <w:r>
        <w:rPr>
          <w:rFonts w:ascii="宋体" w:hAnsi="宋体" w:eastAsia="宋体"/>
          <w:sz w:val="21"/>
        </w:rPr>
        <w:t>景别：工位中景→陈屿与小饱同框中近景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深夜办公室只剩陈屿一人。他一边看电脑一边揉眉心，月饼盒盖边忽然轻轻动一下，小饱从盒沿露出双眼和头部，随后坐到盒沿晃一下腿。陈屿察觉声音停下键盘，低头看向月饼盒。小饱指一下旁边完全没动的冷外卖，再指向桌面缺少蔬果的位置，直接提醒他的饮食问题。</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50mm固定工位中景开始→月饼盒动时摄影机做一次短而平滑的轻推并转移焦点到小饱→陈屿转头后拉焦到陈屿，再回到小饱，保持两者空间关系。禁止多余切镜和复杂环绕。</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0–1.5秒：陈屿揉一次眉心，另一只手仍在鼠标或键盘上；1.5–2.5秒：盒盖轻动，小饱露头并坐到盒沿；2.5–3.2秒：陈屿停下工作、低头看它；3.2–6秒：小饱指向冷外卖和桌面，陈屿视线跟随，右手从鼠标上松开，小饱完成提醒台词。</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陈屿先疲惫专注，看到小饱时眉头轻皱，像怀疑自己是不是太累；听到提醒后眼神慢慢沉下来并真正停下工作。小饱表情是“终于看不下去了”的轻微无奈，但没有责备。</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冷蓝屏幕光与暖桌灯形成克制冷暖对比，陈屿面部保留真实熬夜感；小饱微光必须融入桌灯方向，不独立发强光，桌面有真实接触阴影。</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键盘声、空调低频、城市远声、月饼盒轻响；陈屿停下键盘后环境短暂安静，小饱对白清晰突出。</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小饱：“缺少蔬果摄入会带来隐性饥饿，就算不觉得饿，身体也在缺营养的。”</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6秒，中国现代都市真人公益短片，深夜同一开放办公区，大部分公共灯关闭，只剩陈屿工位桌灯、电脑屏幕冷光和少量顶灯，窗外是深蓝城市夜景，冷掉的外卖和中秋月饼盒保持白天固定位置。陈屿独自坐在工位，一边看屏幕一边揉一次眉心；月饼盒盖边轻轻动一下，手掌大小的小饱从盒沿露出双眼和头部，再坐到盒沿。摄影机从50mm固定中景做一次短而平滑的轻推，焦点转到小饱；陈屿停下敲键盘，低头看它，眉头轻皱但不夸张。小饱用小手指一下冷掉的外卖，再指向桌面没有水果蔬菜的位置，说：“缺少蔬果摄入会带来隐性饥饿，就算不觉得饿，身体也在缺营养的。”陈屿的视线跟随小饱动作，右手从鼠标上松开，第一次真正停下工作。对白必须在6秒内自然、清晰完成，不额外延长。冷蓝屏幕光与暖桌灯形成真实层次，小饱微弱暖光与桌灯融合，禁止强光和魔法粒子。自然眨眼、真实肤色、真实办公底噪，禁止陈屿夸张惊吓。</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景：【同一高端月子会所休养室，窗边桂花枝靠近母女餐桌，苏晚与李沫儿坐在固定位置，女儿没怎么动过的沙拉盘位于桌面前中景。】</w:t>
      </w:r>
    </w:p>
    <w:p>
      <w:pPr>
        <w:spacing w:before="0" w:after="0" w:line="300" w:lineRule="auto"/>
      </w:pPr>
      <w:r>
        <w:rPr>
          <w:rFonts w:ascii="宋体" w:hAnsi="宋体" w:eastAsia="宋体"/>
          <w:sz w:val="21"/>
        </w:rPr>
        <w:t>道具：【桂花枝、沙拉餐盘、餐具、小饱、婴儿床/襁褓】</w:t>
      </w:r>
    </w:p>
    <w:p>
      <w:pPr>
        <w:spacing w:before="0" w:after="0" w:line="300" w:lineRule="auto"/>
      </w:pPr>
      <w:r>
        <w:rPr>
          <w:rFonts w:ascii="宋体" w:hAnsi="宋体" w:eastAsia="宋体"/>
          <w:sz w:val="21"/>
        </w:rPr>
        <w:t>人物位置：苏晚与李沫儿坐在餐桌两侧；小饱从窗边桂花枝后探出并站到窗台、花盆边缘或靠桂花一侧桌面，保持手掌大小；李可在后方婴儿床/襁褓中。</w:t>
      </w:r>
    </w:p>
    <w:p>
      <w:pPr>
        <w:spacing w:before="0" w:after="0" w:line="300" w:lineRule="auto"/>
      </w:pPr>
      <w:r>
        <w:rPr>
          <w:rFonts w:ascii="宋体" w:hAnsi="宋体" w:eastAsia="宋体"/>
          <w:sz w:val="21"/>
        </w:rPr>
        <w:t>【镜头 17】月子会所·小饱从桂花出现并提醒苏晚</w:t>
      </w:r>
    </w:p>
    <w:p>
      <w:pPr>
        <w:spacing w:before="0" w:after="0" w:line="300" w:lineRule="auto"/>
      </w:pPr>
      <w:r>
        <w:rPr>
          <w:rFonts w:ascii="宋体" w:hAnsi="宋体" w:eastAsia="宋体"/>
          <w:sz w:val="21"/>
        </w:rPr>
        <w:t>时长：7秒</w:t>
      </w:r>
    </w:p>
    <w:p>
      <w:pPr>
        <w:spacing w:before="0" w:after="0" w:line="300" w:lineRule="auto"/>
      </w:pPr>
      <w:r>
        <w:rPr>
          <w:rFonts w:ascii="宋体" w:hAnsi="宋体" w:eastAsia="宋体"/>
          <w:sz w:val="21"/>
        </w:rPr>
        <w:t>景别：桂花特写→母女与小饱三主体中景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桂花枝轻轻颤动，小饱用小手拨开一簇桂花探出头，随后站稳。镜头顺势带到母女餐桌：李沫儿的沙拉仍剩大半，苏晚手里拿着筷子。小饱先看女儿餐盘，再抬头看苏晚，用非常小的展开手势说明“均衡”；苏晚听到后低头重新看餐盘，慢慢放下筷子，李沫儿好奇地看向小饱。</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85mm桂花近景起镜→桂花轻颤时拉焦到小饱→摄影机缓慢后移并轻微横移，过渡到50–65mm感觉的母女与小饱三主体中景；最后视觉落点停在苏晚的反思表情。全过程是一条连续镜头，不另生成“出现镜头”。</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0–1.2秒：桂花轻颤，小饱拨开花枝探头并站稳；1.2–2秒：镜头带出母女餐桌，小饱看向剩大半的沙拉；2–7秒：小饱抬头看苏晚，双手做小幅“均衡”手势并完整说出台词；苏晚低头看沙拉、筷子慢慢放下；李沫儿抬眼看小饱。</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小饱面对母女时语气比前两条线更柔和，表情体贴；苏晚从疑惑到反思：眉毛轻抬、目光落盘、嘴唇轻抿；李沫儿眼神好奇，不做夸张惊喜。</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奶油暖白自然窗光，画面柔软但保留真实面部细节；小饱微光几乎融入环境，三者接触阴影方向一致。</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极轻桂花枝摩擦声、柔和提示音、餐具轻放声、室内低环境声，小饱对白温柔清晰。</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小饱：“给女儿控体重，是心疼她。但这样吃，不但会感觉饿，更会造成隐性饥饿，吃得均衡，才能健康减肥！”</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7秒，中国当代温暖公益短片，同一高端月子会所休养室。窗边桂花枝靠近母女餐桌，李沫儿的蔬菜沙拉仍剩大半。85mm桂花近景开始，枝条轻轻颤动，手掌大小的小饱用小手拨开一簇桂花探出圆润脑袋并站到窗台或花盆边缘。摄影机拉焦到小饱后缓慢后移并轻微横移，把苏晚、李沫儿和小饱纳入同一中景。小饱先看没动的沙拉，再抬头看苏晚，双手做一个很小的“均衡展开”手势，声音温柔地说：“给女儿控体重，是心疼她。但这样吃，不但会感觉饿，更会造成隐性饥饿，吃得均衡，才能健康减肥！”苏晚听到后从疑惑转为反思，眉毛轻抬，低头重新看女儿餐盘，手里的筷子慢慢放下；李沫儿抬眼好奇地看小饱。对白全部在7秒内以自然偏紧凑但清晰的语速完成，不额外延长。奶油暖白自然窗光，真实皮肤与餐具材质，小饱只有很弱暖光并产生真实接触阴影，禁止夸张魔法、夸张羞愧或教育训斥感。</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景：【周国安家，同一餐桌。可理解为小饱点破后回想早餐的视觉段落。】</w:t>
      </w:r>
    </w:p>
    <w:p>
      <w:pPr>
        <w:spacing w:before="0" w:after="0" w:line="300" w:lineRule="auto"/>
      </w:pPr>
      <w:r>
        <w:rPr>
          <w:rFonts w:ascii="宋体" w:hAnsi="宋体" w:eastAsia="宋体"/>
          <w:sz w:val="21"/>
        </w:rPr>
        <w:t>道具：【白粥、筷子、鱼和鸡蛋的餐桌位置】</w:t>
      </w:r>
    </w:p>
    <w:p>
      <w:pPr>
        <w:spacing w:before="0" w:after="0" w:line="300" w:lineRule="auto"/>
      </w:pPr>
      <w:r>
        <w:rPr>
          <w:rFonts w:ascii="宋体" w:hAnsi="宋体" w:eastAsia="宋体"/>
          <w:sz w:val="21"/>
        </w:rPr>
        <w:t>人物位置：周国安坐在同一餐桌位置，白粥位于前景，人物偏画面右三分之一。</w:t>
      </w:r>
    </w:p>
    <w:p>
      <w:pPr>
        <w:spacing w:before="0" w:after="0" w:line="300" w:lineRule="auto"/>
      </w:pPr>
      <w:r>
        <w:rPr>
          <w:rFonts w:ascii="宋体" w:hAnsi="宋体" w:eastAsia="宋体"/>
          <w:sz w:val="21"/>
        </w:rPr>
        <w:t>【镜头 18】主题旁白A·周国安回望白粥</w:t>
      </w:r>
    </w:p>
    <w:p>
      <w:pPr>
        <w:spacing w:before="0" w:after="0" w:line="300" w:lineRule="auto"/>
      </w:pPr>
      <w:r>
        <w:rPr>
          <w:rFonts w:ascii="宋体" w:hAnsi="宋体" w:eastAsia="宋体"/>
          <w:sz w:val="21"/>
        </w:rPr>
        <w:t>时长：4秒</w:t>
      </w:r>
    </w:p>
    <w:p>
      <w:pPr>
        <w:spacing w:before="0" w:after="0" w:line="300" w:lineRule="auto"/>
      </w:pPr>
      <w:r>
        <w:rPr>
          <w:rFonts w:ascii="宋体" w:hAnsi="宋体" w:eastAsia="宋体"/>
          <w:sz w:val="21"/>
        </w:rPr>
        <w:t>景别：周国安中近景→白粥视线关系</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周国安家，同一餐桌。可理解为小饱点破后回想早餐的视觉段落。</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65mm固定，人物在画面右三分之一，白粥虚化在前景。极轻微推近。</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周国安低头看白粥，筷子悬在手中没有动；片刻后视线移向旁边鱼和鸡蛋的位置，手指轻轻收紧再放松，完整留出思考感。</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眉心从固执的紧绷慢慢松开一点，眼神有思考，不要立即笑。</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暖中性家庭光，低对比。</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小饱旁白覆盖，环境声压低。</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小饱旁白：“中秋将近，人人都在期盼一场团圆家宴……”</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4秒，中国当代都市生活叙事，默认采用“都市现实主义×温暖公益广告×电影级真人摄影质感”，如使用吉卜力版则仅替换为高品质手绘动画电影渲染，其他人物、场景、动作、镜头与光线关系全部不变。【场景】周国安家，同一餐桌。可理解为小饱点破后回想早餐的视觉段落。 【景别与构图】周国安中近景→白粥视线关系。【摄影机】65mm固定，人物在画面右三分之一，白粥虚化在前景。极轻微推近。 【人物表演与动作链】周国安低头看白粥，筷子悬在手中没有动；片刻后视线移向旁边鱼和鸡蛋的位置，手指轻轻收紧再放松，完整留出思考感。 【微表情】眉心从固执的紧绷慢慢松开一点，眼神有思考，不要立即笑。 【光线与材质】暖中性家庭光，低对比。 【声音】小饱旁白覆盖，环境声压低。 【对白】小饱旁白：“中秋将近，人人都在期盼一场团圆家宴……”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只出现周国安线人物与物件。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景：【深夜办公室，冷外卖在前景，陈屿坐在后方。】</w:t>
      </w:r>
    </w:p>
    <w:p>
      <w:pPr>
        <w:spacing w:before="0" w:after="0" w:line="300" w:lineRule="auto"/>
      </w:pPr>
      <w:r>
        <w:rPr>
          <w:rFonts w:ascii="宋体" w:hAnsi="宋体" w:eastAsia="宋体"/>
          <w:sz w:val="21"/>
        </w:rPr>
        <w:t>道具：【冷外卖、电脑、键盘、桌灯】</w:t>
      </w:r>
    </w:p>
    <w:p>
      <w:pPr>
        <w:spacing w:before="0" w:after="0" w:line="300" w:lineRule="auto"/>
      </w:pPr>
      <w:r>
        <w:rPr>
          <w:rFonts w:ascii="宋体" w:hAnsi="宋体" w:eastAsia="宋体"/>
          <w:sz w:val="21"/>
        </w:rPr>
        <w:t>人物位置：陈屿坐在深夜工位，冷外卖位于前景，人物位于中后景。</w:t>
      </w:r>
    </w:p>
    <w:p>
      <w:pPr>
        <w:spacing w:before="0" w:after="0" w:line="300" w:lineRule="auto"/>
      </w:pPr>
      <w:r>
        <w:rPr>
          <w:rFonts w:ascii="宋体" w:hAnsi="宋体" w:eastAsia="宋体"/>
          <w:sz w:val="21"/>
        </w:rPr>
        <w:t>【镜头 19】主题旁白B·陈屿看冷掉的外卖</w:t>
      </w:r>
    </w:p>
    <w:p>
      <w:pPr>
        <w:spacing w:before="0" w:after="0" w:line="300" w:lineRule="auto"/>
      </w:pPr>
      <w:r>
        <w:rPr>
          <w:rFonts w:ascii="宋体" w:hAnsi="宋体" w:eastAsia="宋体"/>
          <w:sz w:val="21"/>
        </w:rPr>
        <w:t>时长：4秒</w:t>
      </w:r>
    </w:p>
    <w:p>
      <w:pPr>
        <w:spacing w:before="0" w:after="0" w:line="300" w:lineRule="auto"/>
      </w:pPr>
      <w:r>
        <w:rPr>
          <w:rFonts w:ascii="宋体" w:hAnsi="宋体" w:eastAsia="宋体"/>
          <w:sz w:val="21"/>
        </w:rPr>
        <w:t>景别：陈屿近景带桌面前景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深夜办公室，冷外卖在前景，陈屿坐在后方。</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70mm，先对焦前景冷外卖约1秒，随后在剩余时间内缓慢拉焦到陈屿脸，固定收尾。</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陈屿视线停在外卖上，手从键盘离开，靠回椅背半寸，第一次完整停下工作。</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眼神疲惫、反思，轻眨眼，嘴角微压；不表现悔恨。</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桌灯暖光与夜景冷光稳定。</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旁白、低空调声。</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小饱旁白：“可哪怕生活富足，就算肚子吃饱……”</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4秒，中国当代都市生活叙事，默认采用“都市现实主义×温暖公益广告×电影级真人摄影质感”，如使用吉卜力版则仅替换为高品质手绘动画电影渲染，其他人物、场景、动作、镜头与光线关系全部不变。【场景】深夜办公室，冷外卖在前景，陈屿坐在后方。 【景别与构图】陈屿近景带桌面前景。【摄影机】70mm，先对焦前景冷外卖约1秒，随后在剩余时间内缓慢拉焦到陈屿脸，固定收尾。 【人物表演与动作链】陈屿视线停在外卖上，手从键盘离开，靠回椅背半寸，第一次完整停下工作。 【微表情】眼神疲惫、反思，轻眨眼，嘴角微压；不表现悔恨。 【光线与材质】桌灯暖光与夜景冷光稳定。 【声音】旁白、低空调声。 【对白】小饱旁白：“可哪怕生活富足，就算肚子吃饱……”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只出现陈屿线。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景：【月子会所，女儿餐盘在前景虚化，苏晚在中景，李沫儿只需侧影。】</w:t>
      </w:r>
    </w:p>
    <w:p>
      <w:pPr>
        <w:spacing w:before="0" w:after="0" w:line="300" w:lineRule="auto"/>
      </w:pPr>
      <w:r>
        <w:rPr>
          <w:rFonts w:ascii="宋体" w:hAnsi="宋体" w:eastAsia="宋体"/>
          <w:sz w:val="21"/>
        </w:rPr>
        <w:t>道具：【剩余沙拉餐盘、餐具、桂花枝】</w:t>
      </w:r>
    </w:p>
    <w:p>
      <w:pPr>
        <w:spacing w:before="0" w:after="0" w:line="300" w:lineRule="auto"/>
      </w:pPr>
      <w:r>
        <w:rPr>
          <w:rFonts w:ascii="宋体" w:hAnsi="宋体" w:eastAsia="宋体"/>
          <w:sz w:val="21"/>
        </w:rPr>
        <w:t>人物位置：苏晚位于中景，李沫儿侧影在一旁，女儿餐盘位于前景。</w:t>
      </w:r>
    </w:p>
    <w:p>
      <w:pPr>
        <w:spacing w:before="0" w:after="0" w:line="300" w:lineRule="auto"/>
      </w:pPr>
      <w:r>
        <w:rPr>
          <w:rFonts w:ascii="宋体" w:hAnsi="宋体" w:eastAsia="宋体"/>
          <w:sz w:val="21"/>
        </w:rPr>
        <w:t>【镜头 20】主题旁白C·苏晚看女儿餐盘</w:t>
      </w:r>
    </w:p>
    <w:p>
      <w:pPr>
        <w:spacing w:before="0" w:after="0" w:line="300" w:lineRule="auto"/>
      </w:pPr>
      <w:r>
        <w:rPr>
          <w:rFonts w:ascii="宋体" w:hAnsi="宋体" w:eastAsia="宋体"/>
          <w:sz w:val="21"/>
        </w:rPr>
        <w:t>时长：4秒</w:t>
      </w:r>
    </w:p>
    <w:p>
      <w:pPr>
        <w:spacing w:before="0" w:after="0" w:line="300" w:lineRule="auto"/>
      </w:pPr>
      <w:r>
        <w:rPr>
          <w:rFonts w:ascii="宋体" w:hAnsi="宋体" w:eastAsia="宋体"/>
          <w:sz w:val="21"/>
        </w:rPr>
        <w:t>景别：苏晚中近景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月子会所，女儿餐盘在前景虚化，苏晚在中景，李沫儿只需侧影。</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65mm固定中近景，4秒内做极轻微推近，视觉重点始终在苏晚眼神与前景餐盘关系。</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苏晚看一眼李沫儿，再看剩大半的沙拉，伸手轻轻把盘子拉回自己面前一点，像重新审视搭配。</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眉心轻收、眼神柔软，随后轻呼一口气。</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柔和暖白。</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旁白收束。</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小饱旁白：“膳食失衡之下，身体依旧会悄悄挨饿。这种饿，看不见、摸不着，它有个名字——隐性饥饿。吃饱了，就真的‘饱’了吗？”</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4秒，中国当代都市生活叙事，默认采用“都市现实主义×温暖公益广告×电影级真人摄影质感”，如使用吉卜力版则仅替换为高品质手绘动画电影渲染，其他人物、场景、动作、镜头与光线关系全部不变。【场景】月子会所，女儿餐盘在前景虚化，苏晚在中景，李沫儿只需侧影。 【景别与构图】苏晚中近景。【摄影机】65mm固定中近景，4秒内做极轻微推近，视觉重点始终在苏晚眼神与前景餐盘关系。 【人物表演与动作链】苏晚看一眼李沫儿，再看剩大半的沙拉，伸手轻轻把盘子拉回自己面前一点，像重新审视搭配。 【微表情】眉心轻收、眼神柔软，随后轻呼一口气。 【光线与材质】柔和暖白。 【声音】旁白收束。 【对白】小饱旁白：“膳食失衡之下，身体依旧会悄悄挨饿。这种饿，看不见、摸不着，它有个名字——隐性饥饿。吃饱了，就真的‘饱’了吗？”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只出现苏晚与李沫儿线，不出现其他故事人物。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景：【第二天清晨，同一周国安家餐桌，同一座位。桌上食物明显更均衡：杂粮、鲜鱼、鸡蛋、青菜。中秋氛围仍克制。】</w:t>
      </w:r>
    </w:p>
    <w:p>
      <w:pPr>
        <w:spacing w:before="0" w:after="0" w:line="300" w:lineRule="auto"/>
      </w:pPr>
      <w:r>
        <w:rPr>
          <w:rFonts w:ascii="宋体" w:hAnsi="宋体" w:eastAsia="宋体"/>
          <w:sz w:val="21"/>
        </w:rPr>
        <w:t>道具：【水煮蛋、鲜鱼、杂粮、青菜、餐具】</w:t>
      </w:r>
    </w:p>
    <w:p>
      <w:pPr>
        <w:spacing w:before="0" w:after="0" w:line="300" w:lineRule="auto"/>
      </w:pPr>
      <w:r>
        <w:rPr>
          <w:rFonts w:ascii="宋体" w:hAnsi="宋体" w:eastAsia="宋体"/>
          <w:sz w:val="21"/>
        </w:rPr>
        <w:t>人物位置：周国安与吴阿姨保持第一天相同座位关系，吴阿姨递鸡蛋，周国安坐在对面。</w:t>
      </w:r>
    </w:p>
    <w:p>
      <w:pPr>
        <w:spacing w:before="0" w:after="0" w:line="300" w:lineRule="auto"/>
      </w:pPr>
      <w:r>
        <w:rPr>
          <w:rFonts w:ascii="宋体" w:hAnsi="宋体" w:eastAsia="宋体"/>
          <w:sz w:val="21"/>
        </w:rPr>
        <w:t>【镜头 21】第二天·周国安接过鸡蛋</w:t>
      </w:r>
    </w:p>
    <w:p>
      <w:pPr>
        <w:spacing w:before="0" w:after="0" w:line="300" w:lineRule="auto"/>
      </w:pPr>
      <w:r>
        <w:rPr>
          <w:rFonts w:ascii="宋体" w:hAnsi="宋体" w:eastAsia="宋体"/>
          <w:sz w:val="21"/>
        </w:rPr>
        <w:t>时长：6秒</w:t>
      </w:r>
    </w:p>
    <w:p>
      <w:pPr>
        <w:spacing w:before="0" w:after="0" w:line="300" w:lineRule="auto"/>
      </w:pPr>
      <w:r>
        <w:rPr>
          <w:rFonts w:ascii="宋体" w:hAnsi="宋体" w:eastAsia="宋体"/>
          <w:sz w:val="21"/>
        </w:rPr>
        <w:t>景别：双人中景→手部近景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第二天清晨，同一周国安家餐桌，同一座位。桌上食物明显更均衡：杂粮、鲜鱼、鸡蛋、青菜。中秋氛围仍克制。</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50mm双人中景起镜；吴阿姨递蛋时轻微下移跟手；周国安接过后回到两人构图。</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吴阿姨把鸡蛋递过去，周国安下意识抬手准备摆拒绝，动作做到一半停住；视线先看鸡蛋，再看吴阿姨，沉默约0.5秒，手掌由拒绝姿势慢慢转为接住鸡蛋。随后他自己夹一小块鱼肉，轻轻点头。</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吴阿姨看到他停住拒绝动作时眼睛微亮，但不立刻大笑；周国安表情仍严谨，只在说‘适量就好’时嘴角极轻微松一下。</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第二天晨光可比第一天略明亮，但方向、场景结构一致。</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餐具声、鸡蛋落掌细响、舒缓BGM轻微转暖。</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周国安【略带妥协但认真】：“适量就好。”</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6秒，中国当代都市生活叙事，默认采用“都市现实主义×温暖公益广告×电影级真人摄影质感”，如使用吉卜力版则仅替换为高品质手绘动画电影渲染，其他人物、场景、动作、镜头与光线关系全部不变。【场景】第二天清晨，同一周国安家餐桌，同一座位。桌上食物明显更均衡：杂粮、鲜鱼、鸡蛋、青菜。中秋氛围仍克制。 【景别与构图】双人中景→手部近景。【摄影机】50mm双人中景起镜；吴阿姨递蛋时轻微下移跟手；周国安接过后回到两人构图。 【人物表演与动作链】吴阿姨把鸡蛋递过去，周国安下意识抬手准备摆拒绝，动作做到一半停住；视线先看鸡蛋，再看吴阿姨，沉默约0.5秒，手掌由拒绝姿势慢慢转为接住鸡蛋。随后他自己夹一小块鱼肉，轻轻点头。 【微表情】吴阿姨看到他停住拒绝动作时眼睛微亮，但不立刻大笑；周国安表情仍严谨，只在说‘适量就好’时嘴角极轻微松一下。 【光线与材质】第二天晨光可比第一天略明亮，但方向、场景结构一致。 【声音】餐具声、鸡蛋落掌细响、舒缓BGM轻微转暖。 【对白】周国安【略带妥协但认真】：“适量就好。”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转变不能像突然彻底改变性格；保留周国安的克制和自律。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景：【同一开放办公区第二天中午，光线更明亮。陈屿桌上摆好结构清晰的简餐：主食、蛋白质菜品、蔬菜，旁边一小份水果和牛奶/无糖酸奶。】</w:t>
      </w:r>
    </w:p>
    <w:p>
      <w:pPr>
        <w:spacing w:before="0" w:after="0" w:line="300" w:lineRule="auto"/>
      </w:pPr>
      <w:r>
        <w:rPr>
          <w:rFonts w:ascii="宋体" w:hAnsi="宋体" w:eastAsia="宋体"/>
          <w:sz w:val="21"/>
        </w:rPr>
        <w:t>道具：【均衡简餐、水果、牛奶/无糖酸奶、会议提醒、电脑】</w:t>
      </w:r>
    </w:p>
    <w:p>
      <w:pPr>
        <w:spacing w:before="0" w:after="0" w:line="300" w:lineRule="auto"/>
      </w:pPr>
      <w:r>
        <w:rPr>
          <w:rFonts w:ascii="宋体" w:hAnsi="宋体" w:eastAsia="宋体"/>
          <w:sz w:val="21"/>
        </w:rPr>
        <w:t>人物位置：陈屿坐在同一工位，同事只从画面边缘进入通知开会，不成为主体。</w:t>
      </w:r>
    </w:p>
    <w:p>
      <w:pPr>
        <w:spacing w:before="0" w:after="0" w:line="300" w:lineRule="auto"/>
      </w:pPr>
      <w:r>
        <w:rPr>
          <w:rFonts w:ascii="宋体" w:hAnsi="宋体" w:eastAsia="宋体"/>
          <w:sz w:val="21"/>
        </w:rPr>
        <w:t>【镜头 22】第二天·陈屿先吃饭再开会</w:t>
      </w:r>
    </w:p>
    <w:p>
      <w:pPr>
        <w:spacing w:before="0" w:after="0" w:line="300" w:lineRule="auto"/>
      </w:pPr>
      <w:r>
        <w:rPr>
          <w:rFonts w:ascii="宋体" w:hAnsi="宋体" w:eastAsia="宋体"/>
          <w:sz w:val="21"/>
        </w:rPr>
        <w:t>时长：6秒</w:t>
      </w:r>
    </w:p>
    <w:p>
      <w:pPr>
        <w:spacing w:before="0" w:after="0" w:line="300" w:lineRule="auto"/>
      </w:pPr>
      <w:r>
        <w:rPr>
          <w:rFonts w:ascii="宋体" w:hAnsi="宋体" w:eastAsia="宋体"/>
          <w:sz w:val="21"/>
        </w:rPr>
        <w:t>景别：办公室中景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同一开放办公区第二天中午，光线更明亮。陈屿桌上摆好结构清晰的简餐：主食、蛋白质菜品、蔬菜，旁边一小份水果和牛奶/无糖酸奶。</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50mm固定中景。下属/同事从画面边缘进来通知开会，镜头不跟配角，只留陈屿反应。最后轻微推近餐盒。</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陈屿刚掀开餐盒盖，同事来到一侧通知开会。陈屿看一眼电脑上的会议提醒，再低头看餐盒，停顿约0.4秒；这次没有立刻站起来，而是抬手做一个‘稍等’的小动作，平静说‘等我十分钟’，随后夹起一口饭菜认真吃。</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说‘等我十分钟’时眼神稳定，语气不是顶撞，而是第一次给自己的正常需求留空间；说完肩膀明显放松一点。</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正午自然光，真实办公氛围，食物清晰但不要拍成餐饮广告。</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办公室声、会议提醒提示音、餐盒盖开启声、筷子轻响。</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陈屿：“等我十分钟。”</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6秒，中国当代都市生活叙事，默认采用“都市现实主义×温暖公益广告×电影级真人摄影质感”，如使用吉卜力版则仅替换为高品质手绘动画电影渲染，其他人物、场景、动作、镜头与光线关系全部不变。【场景】同一开放办公区第二天中午，光线更明亮。陈屿桌上摆好结构清晰的简餐：主食、蛋白质菜品、蔬菜，旁边一小份水果和牛奶/无糖酸奶。 【景别与构图】办公室中景。【摄影机】50mm固定中景。下属/同事从画面边缘进来通知开会，镜头不跟配角，只留陈屿反应。最后轻微推近餐盒。 【人物表演与动作链】陈屿刚掀开餐盒盖，同事来到一侧通知开会。陈屿看一眼电脑上的会议提醒，再低头看餐盒，停顿约0.4秒；这次没有立刻站起来，而是抬手做一个‘稍等’的小动作，平静说‘等我十分钟’，随后夹起一口饭菜认真吃。 【微表情】说‘等我十分钟’时眼神稳定，语气不是顶撞，而是第一次给自己的正常需求留空间；说完肩膀明显放松一点。 【光线与材质】正午自然光，真实办公氛围，食物清晰但不要拍成餐饮广告。 【声音】办公室声、会议提醒提示音、餐盒盖开启声、筷子轻响。 【对白】陈屿：“等我十分钟。”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同事不需要完整特写；镜头核心是陈屿做出选择。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景：【同一月子会所餐桌。苏晚自己的产后餐保持完整；李沫儿的新餐盘改为有主食、有肉/蛋白质、有蔬菜的儿童份量，颜色自然。】</w:t>
      </w:r>
    </w:p>
    <w:p>
      <w:pPr>
        <w:spacing w:before="0" w:after="0" w:line="300" w:lineRule="auto"/>
      </w:pPr>
      <w:r>
        <w:rPr>
          <w:rFonts w:ascii="宋体" w:hAnsi="宋体" w:eastAsia="宋体"/>
          <w:sz w:val="21"/>
        </w:rPr>
        <w:t>道具：【有主食、有肉/蛋白质、有蔬菜的儿童餐盘、苏晚产后餐、餐具】</w:t>
      </w:r>
    </w:p>
    <w:p>
      <w:pPr>
        <w:spacing w:before="0" w:after="0" w:line="300" w:lineRule="auto"/>
      </w:pPr>
      <w:r>
        <w:rPr>
          <w:rFonts w:ascii="宋体" w:hAnsi="宋体" w:eastAsia="宋体"/>
          <w:sz w:val="21"/>
        </w:rPr>
        <w:t>人物位置：苏晚与李沫儿坐在同一月子会所餐桌位置，完整儿童餐盘放在李沫儿面前。</w:t>
      </w:r>
    </w:p>
    <w:p>
      <w:pPr>
        <w:spacing w:before="0" w:after="0" w:line="300" w:lineRule="auto"/>
      </w:pPr>
      <w:r>
        <w:rPr>
          <w:rFonts w:ascii="宋体" w:hAnsi="宋体" w:eastAsia="宋体"/>
          <w:sz w:val="21"/>
        </w:rPr>
        <w:t>【镜头 23】第二天·苏晚重新给女儿配餐</w:t>
      </w:r>
    </w:p>
    <w:p>
      <w:pPr>
        <w:spacing w:before="0" w:after="0" w:line="300" w:lineRule="auto"/>
      </w:pPr>
      <w:r>
        <w:rPr>
          <w:rFonts w:ascii="宋体" w:hAnsi="宋体" w:eastAsia="宋体"/>
          <w:sz w:val="21"/>
        </w:rPr>
        <w:t>时长：6秒</w:t>
      </w:r>
    </w:p>
    <w:p>
      <w:pPr>
        <w:spacing w:before="0" w:after="0" w:line="300" w:lineRule="auto"/>
      </w:pPr>
      <w:r>
        <w:rPr>
          <w:rFonts w:ascii="宋体" w:hAnsi="宋体" w:eastAsia="宋体"/>
          <w:sz w:val="21"/>
        </w:rPr>
        <w:t>景别：母女双人中景→餐盘俯近景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同一月子会所餐桌。苏晚自己的产后餐保持完整；李沫儿的新餐盘改为有主食、有肉/蛋白质、有蔬菜的儿童份量，颜色自然。</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先50mm双人中景，随后轻微下摇到餐盘，最后回到女儿吃下第一口的表情。</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苏晚把新餐盘放到李沫儿面前，手指分别轻点主食、肉和蔬菜，动作像在告诉她‘都可以吃一些’；李沫儿先观察，夹起一小口主食/肉，再吃一口蔬菜。苏晚自己也正常吃饭，不全程盯着孩子。</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李沫儿先有一点意外，然后眼神放松，吃到正常食物后嘴角轻轻扬起；苏晚看到后只微笑一下，避免‘教育成功’的夸张满足。</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白天柔和自然光不变。</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餐具声、孩子轻轻咀嚼声、温暖BGM。</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可无台词；如需要可仅有苏晚轻声：“慢慢吃，样样都吃一点。”（属于导演执行补充，可后期决定是否保留）</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6秒，中国当代都市生活叙事，默认采用“都市现实主义×温暖公益广告×电影级真人摄影质感”，如使用吉卜力版则仅替换为高品质手绘动画电影渲染，其他人物、场景、动作、镜头与光线关系全部不变。【场景】同一月子会所餐桌。苏晚自己的产后餐保持完整；李沫儿的新餐盘改为有主食、有肉/蛋白质、有蔬菜的儿童份量，颜色自然。 【景别与构图】母女双人中景→餐盘俯近景。【摄影机】先50mm双人中景，随后轻微下摇到餐盘，最后回到女儿吃下第一口的表情。 【人物表演与动作链】苏晚把新餐盘放到李沫儿面前，手指分别轻点主食、肉和蔬菜，动作像在告诉她‘都可以吃一些’；李沫儿先观察，夹起一小口主食/肉，再吃一口蔬菜。苏晚自己也正常吃饭，不全程盯着孩子。 【微表情】李沫儿先有一点意外，然后眼神放松，吃到正常食物后嘴角轻轻扬起；苏晚看到后只微笑一下，避免‘教育成功’的夸张满足。 【光线与材质】白天柔和自然光不变。 【声音】餐具声、孩子轻轻咀嚼声、温暖BGM。 【对白】可无台词；如需要可仅有苏晚轻声：“慢慢吃，样样都吃一点。”（属于导演执行补充，可后期决定是否保留）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剧本核心是‘不靠饿、靠均衡’，餐盘必须视觉上明确三类食物。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景：【复用同一社区步道，但为明亮白天/清晨。长椅、住宅楼、绿植布局一致。】</w:t>
      </w:r>
    </w:p>
    <w:p>
      <w:pPr>
        <w:spacing w:before="0" w:after="0" w:line="300" w:lineRule="auto"/>
      </w:pPr>
      <w:r>
        <w:rPr>
          <w:rFonts w:ascii="宋体" w:hAnsi="宋体" w:eastAsia="宋体"/>
          <w:sz w:val="21"/>
        </w:rPr>
        <w:t>道具：【社区步道、木质长椅、绿植】</w:t>
      </w:r>
    </w:p>
    <w:p>
      <w:pPr>
        <w:spacing w:before="0" w:after="0" w:line="300" w:lineRule="auto"/>
      </w:pPr>
      <w:r>
        <w:rPr>
          <w:rFonts w:ascii="宋体" w:hAnsi="宋体" w:eastAsia="宋体"/>
          <w:sz w:val="21"/>
        </w:rPr>
        <w:t>人物位置：周国安独自在同一社区步道舒适步行。</w:t>
      </w:r>
    </w:p>
    <w:p>
      <w:pPr>
        <w:spacing w:before="0" w:after="0" w:line="300" w:lineRule="auto"/>
      </w:pPr>
      <w:r>
        <w:rPr>
          <w:rFonts w:ascii="宋体" w:hAnsi="宋体" w:eastAsia="宋体"/>
          <w:sz w:val="21"/>
        </w:rPr>
        <w:t>【镜头 24】柔和生活·周国安从容散步</w:t>
      </w:r>
    </w:p>
    <w:p>
      <w:pPr>
        <w:spacing w:before="0" w:after="0" w:line="300" w:lineRule="auto"/>
      </w:pPr>
      <w:r>
        <w:rPr>
          <w:rFonts w:ascii="宋体" w:hAnsi="宋体" w:eastAsia="宋体"/>
          <w:sz w:val="21"/>
        </w:rPr>
        <w:t>时长：2.3秒</w:t>
      </w:r>
    </w:p>
    <w:p>
      <w:pPr>
        <w:spacing w:before="0" w:after="0" w:line="300" w:lineRule="auto"/>
      </w:pPr>
      <w:r>
        <w:rPr>
          <w:rFonts w:ascii="宋体" w:hAnsi="宋体" w:eastAsia="宋体"/>
          <w:sz w:val="21"/>
        </w:rPr>
        <w:t>景别：小区步道中远景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复用同一社区步道，但为明亮白天/清晨。长椅、住宅楼、绿植布局一致。</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35–50mm侧向缓慢跟拍，运动非常轻。</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周国安不再慢跑硬撑，而是以舒适步速散步，背部比之前更放松，手臂自然摆动。</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面部轻松、呼吸平稳，微微看向树梢或前方。</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清透明亮的自然光，树叶光斑。</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鸟声、脚步声、轻音乐。</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无。</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2.3秒，中国当代都市生活叙事，默认采用“都市现实主义×温暖公益广告×电影级真人摄影质感”，如使用吉卜力版则仅替换为高品质手绘动画电影渲染，其他人物、场景、动作、镜头与光线关系全部不变。【场景】复用同一社区步道，但为明亮白天/清晨。长椅、住宅楼、绿植布局一致。 【景别与构图】小区步道中远景。【摄影机】35–50mm侧向缓慢跟拍，运动非常轻。 【人物表演与动作链】周国安不再慢跑硬撑，而是以舒适步速散步，背部比之前更放松，手臂自然摆动。 【微表情】面部轻松、呼吸平稳，微微看向树梢或前方。 【光线与材质】清透明亮的自然光，树叶光斑。 【声音】鸟声、脚步声、轻音乐。 【对白】无。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不要表现成身体奇迹恢复，只是状态更从容。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景：【同一办公区白天，陈屿桌面比之前更有秩序，简餐已吃过。】</w:t>
      </w:r>
    </w:p>
    <w:p>
      <w:pPr>
        <w:spacing w:before="0" w:after="0" w:line="300" w:lineRule="auto"/>
      </w:pPr>
      <w:r>
        <w:rPr>
          <w:rFonts w:ascii="宋体" w:hAnsi="宋体" w:eastAsia="宋体"/>
          <w:sz w:val="21"/>
        </w:rPr>
        <w:t>道具：【电脑、文件、已用完的简餐餐盒】</w:t>
      </w:r>
    </w:p>
    <w:p>
      <w:pPr>
        <w:spacing w:before="0" w:after="0" w:line="300" w:lineRule="auto"/>
      </w:pPr>
      <w:r>
        <w:rPr>
          <w:rFonts w:ascii="宋体" w:hAnsi="宋体" w:eastAsia="宋体"/>
          <w:sz w:val="21"/>
        </w:rPr>
        <w:t>人物位置：陈屿独自在同一办公工位工作。</w:t>
      </w:r>
    </w:p>
    <w:p>
      <w:pPr>
        <w:spacing w:before="0" w:after="0" w:line="300" w:lineRule="auto"/>
      </w:pPr>
      <w:r>
        <w:rPr>
          <w:rFonts w:ascii="宋体" w:hAnsi="宋体" w:eastAsia="宋体"/>
          <w:sz w:val="21"/>
        </w:rPr>
        <w:t>【镜头 25】柔和生活·陈屿高效工作</w:t>
      </w:r>
    </w:p>
    <w:p>
      <w:pPr>
        <w:spacing w:before="0" w:after="0" w:line="300" w:lineRule="auto"/>
      </w:pPr>
      <w:r>
        <w:rPr>
          <w:rFonts w:ascii="宋体" w:hAnsi="宋体" w:eastAsia="宋体"/>
          <w:sz w:val="21"/>
        </w:rPr>
        <w:t>时长：2.3秒</w:t>
      </w:r>
    </w:p>
    <w:p>
      <w:pPr>
        <w:spacing w:before="0" w:after="0" w:line="300" w:lineRule="auto"/>
      </w:pPr>
      <w:r>
        <w:rPr>
          <w:rFonts w:ascii="宋体" w:hAnsi="宋体" w:eastAsia="宋体"/>
          <w:sz w:val="21"/>
        </w:rPr>
        <w:t>景别：办公室中景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同一办公区白天，陈屿桌面比之前更有秩序，简餐已吃过。</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50mm轻微横移。</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陈屿专注看屏幕、快速但不慌乱地敲键盘，偶尔停下确认文件，动作有节奏。</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眼神清醒，肩颈没有之前那么紧，轻眨眼。</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明亮自然正午光。</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键盘声、办公室背景声。</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无。</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2.3秒，中国当代都市生活叙事，默认采用“都市现实主义×温暖公益广告×电影级真人摄影质感”，如使用吉卜力版则仅替换为高品质手绘动画电影渲染，其他人物、场景、动作、镜头与光线关系全部不变。【场景】同一办公区白天，陈屿桌面比之前更有秩序，简餐已吃过。 【景别与构图】办公室中景。【摄影机】50mm轻微横移。 【人物表演与动作链】陈屿专注看屏幕、快速但不慌乱地敲键盘，偶尔停下确认文件，动作有节奏。 【微表情】眼神清醒，肩颈没有之前那么紧，轻眨眼。 【光线与材质】明亮自然正午光。 【声音】键盘声、办公室背景声。 【对白】无。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只表现精神状态改善，不夸大工作效率或健康疗效。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景：【同一休养室，苏晚坐在沙发/床边，李沫儿靠近，新生儿李可在襁褓或婴儿床。】</w:t>
      </w:r>
    </w:p>
    <w:p>
      <w:pPr>
        <w:spacing w:before="0" w:after="0" w:line="300" w:lineRule="auto"/>
      </w:pPr>
      <w:r>
        <w:rPr>
          <w:rFonts w:ascii="宋体" w:hAnsi="宋体" w:eastAsia="宋体"/>
          <w:sz w:val="21"/>
        </w:rPr>
        <w:t>道具：【沙发/床边、婴儿床/襁褓、儿童玩具或生活用品】</w:t>
      </w:r>
    </w:p>
    <w:p>
      <w:pPr>
        <w:spacing w:before="0" w:after="0" w:line="300" w:lineRule="auto"/>
      </w:pPr>
      <w:r>
        <w:rPr>
          <w:rFonts w:ascii="宋体" w:hAnsi="宋体" w:eastAsia="宋体"/>
          <w:sz w:val="21"/>
        </w:rPr>
        <w:t>人物位置：苏晚坐在休养室沙发或床边，李沫儿靠近母亲，李可在一侧婴儿床/襁褓中。</w:t>
      </w:r>
    </w:p>
    <w:p>
      <w:pPr>
        <w:spacing w:before="0" w:after="0" w:line="300" w:lineRule="auto"/>
      </w:pPr>
      <w:r>
        <w:rPr>
          <w:rFonts w:ascii="宋体" w:hAnsi="宋体" w:eastAsia="宋体"/>
          <w:sz w:val="21"/>
        </w:rPr>
        <w:t>【镜头 26】柔和生活·苏晚陪伴两个孩子</w:t>
      </w:r>
    </w:p>
    <w:p>
      <w:pPr>
        <w:spacing w:before="0" w:after="0" w:line="300" w:lineRule="auto"/>
      </w:pPr>
      <w:r>
        <w:rPr>
          <w:rFonts w:ascii="宋体" w:hAnsi="宋体" w:eastAsia="宋体"/>
          <w:sz w:val="21"/>
        </w:rPr>
        <w:t>时长：2.4秒</w:t>
      </w:r>
    </w:p>
    <w:p>
      <w:pPr>
        <w:spacing w:before="0" w:after="0" w:line="300" w:lineRule="auto"/>
      </w:pPr>
      <w:r>
        <w:rPr>
          <w:rFonts w:ascii="宋体" w:hAnsi="宋体" w:eastAsia="宋体"/>
          <w:sz w:val="21"/>
        </w:rPr>
        <w:t>景别：月子会所温暖中景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同一休养室，苏晚坐在沙发/床边，李沫儿靠近，新生儿李可在襁褓或婴儿床。</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50mm固定或极轻微推近。</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苏晚一只手轻扶李沫儿肩膀，另一侧看向婴儿；李沫儿笑着靠近妈妈，苏晚气色舒展。</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自然笑，不看镜头。</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柔和暖白，生活化。</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孩子轻笑、室内环境声。</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无。</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2.4秒，中国当代都市生活叙事，默认采用“都市现实主义×温暖公益广告×电影级真人摄影质感”，如使用吉卜力版则仅替换为高品质手绘动画电影渲染，其他人物、场景、动作、镜头与光线关系全部不变。【场景】同一休养室，苏晚坐在沙发/床边，李沫儿靠近，新生儿李可在襁褓或婴儿床。 【景别与构图】月子会所温暖中景。【摄影机】50mm固定或极轻微推近。 【人物表演与动作链】苏晚一只手轻扶李沫儿肩膀，另一侧看向婴儿；李沫儿笑着靠近妈妈，苏晚气色舒展。 【微表情】自然笑，不看镜头。 【光线与材质】柔和暖白，生活化。 【声音】孩子轻笑、室内环境声。 【对白】无。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不新增长辈角色；本镜只保留苏晚与两个孩子。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中秋夜周国安家，同一客餐厅。阳台中秋灯笼已完整组装并亮起。桌上摆满丰盛但均衡的家常中秋晚饭：杂粮饭、蒸鱼、鸡蛋、适量肉类、两三样蔬菜、汤、水果、切开的月饼。吴阿姨正在摆最后一双筷子。门在画外方向。】</w:t>
      </w:r>
    </w:p>
    <w:p>
      <w:pPr>
        <w:spacing w:before="0" w:after="0" w:line="300" w:lineRule="auto"/>
      </w:pPr>
      <w:r>
        <w:rPr>
          <w:rFonts w:ascii="宋体" w:hAnsi="宋体" w:eastAsia="宋体"/>
          <w:sz w:val="21"/>
        </w:rPr>
        <w:t>道具：【均衡中秋晚饭、中秋灯笼、餐具、椅子、月饼】</w:t>
      </w:r>
    </w:p>
    <w:p>
      <w:pPr>
        <w:spacing w:before="0" w:after="0" w:line="300" w:lineRule="auto"/>
      </w:pPr>
      <w:r>
        <w:rPr>
          <w:rFonts w:ascii="宋体" w:hAnsi="宋体" w:eastAsia="宋体"/>
          <w:sz w:val="21"/>
        </w:rPr>
        <w:t>人物位置：周国安和吴阿姨位于周国安家餐厅，苏晚一家此镜不入画，只从门外传来回应。</w:t>
      </w:r>
    </w:p>
    <w:p>
      <w:pPr>
        <w:spacing w:before="0" w:after="0" w:line="300" w:lineRule="auto"/>
      </w:pPr>
      <w:r>
        <w:rPr>
          <w:rFonts w:ascii="宋体" w:hAnsi="宋体" w:eastAsia="宋体"/>
          <w:sz w:val="21"/>
        </w:rPr>
        <w:t>【镜头 27】中秋夜·周国安招呼对门来吃饭</w:t>
      </w:r>
    </w:p>
    <w:p>
      <w:pPr>
        <w:spacing w:before="0" w:after="0" w:line="300" w:lineRule="auto"/>
      </w:pPr>
      <w:r>
        <w:rPr>
          <w:rFonts w:ascii="宋体" w:hAnsi="宋体" w:eastAsia="宋体"/>
          <w:sz w:val="21"/>
        </w:rPr>
        <w:t>时长：4秒</w:t>
      </w:r>
    </w:p>
    <w:p>
      <w:pPr>
        <w:spacing w:before="0" w:after="0" w:line="300" w:lineRule="auto"/>
      </w:pPr>
      <w:r>
        <w:rPr>
          <w:rFonts w:ascii="宋体" w:hAnsi="宋体" w:eastAsia="宋体"/>
          <w:sz w:val="21"/>
        </w:rPr>
        <w:t>景别：周国安家室内全景→周国安中景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中秋夜周国安家，同一客餐厅。阳台中秋灯笼已完整组装并亮起。桌上摆满丰盛但均衡的家常中秋晚饭：杂粮饭、蒸鱼、鸡蛋、适量肉类、两三样蔬菜、汤、水果、切开的月饼。吴阿姨正在摆最后一双筷子。门在画外方向。</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35mm全景先扫过餐桌约1秒，随后轻微摇到周国安，他朝门口方向提高声音。不要拍楼道，不切出门外。</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吴阿姨把最后一双筷子摆正，再拉开旁边一把椅子；周国安站在桌旁，朝门口方向稍微探身，用平常邻里招呼的音量喊人。听到苏晚回应后，他脸上露出很自然的笑。</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周国安这次眉头完全放松，笑意不夸张；吴阿姨听到门外回应也轻轻抬眼笑。</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室内暖黄吊灯/灯笼光，窗外冷蓝夜色与正常大小圆月；冷暖层次真实。</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屋内餐具声、门外轻微脚步/孩子声、邻里环境安静。</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周国安【朝门外招呼】：“小苏！承泽！饭好了，带着孩子过来吧！” 苏晚画外音【带笑】：“来了，周叔！”</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4秒，中国当代都市生活叙事，默认采用“都市现实主义×温暖公益广告×电影级真人摄影质感”，如使用吉卜力版则仅替换为高品质手绘动画电影渲染，其他人物、场景、动作、镜头与光线关系全部不变。【场景】中秋夜周国安家，同一客餐厅。阳台中秋灯笼已完整组装并亮起。桌上摆满丰盛但均衡的家常中秋晚饭：杂粮饭、蒸鱼、鸡蛋、适量肉类、两三样蔬菜、汤、水果、切开的月饼。吴阿姨正在摆最后一双筷子。门在画外方向。 【景别与构图】周国安家室内全景→周国安中景。【摄影机】35mm全景先扫过餐桌约1秒，随后轻微摇到周国安，他朝门口方向提高声音。不要拍楼道，不切出门外。 【人物表演与动作链】吴阿姨把最后一双筷子摆正，再拉开旁边一把椅子；周国安站在桌旁，朝门口方向稍微探身，用平常邻里招呼的音量喊人。听到苏晚回应后，他脸上露出很自然的笑。 【微表情】周国安这次眉头完全放松，笑意不夸张；吴阿姨听到门外回应也轻轻抬眼笑。 【光线与材质】室内暖黄吊灯/灯笼光，窗外冷蓝夜色与正常大小圆月；冷暖层次真实。 【声音】屋内餐具声、门外轻微脚步/孩子声、邻里环境安静。 【对白】周国安【朝门外招呼】：“小苏！承泽！饭好了，带着孩子过来吧！” 苏晚画外音【带笑】：“来了，周叔！” 所有演员自然呼吸、自然眨眼、动作遵循真实人体动力学，服装布料有真实受力和细微褶皱；人物说话时嘴型自然同步，非说话人物不要无意义张嘴或频繁点头；手部五指结构准确，拿筷子、手机、餐具、文件等动作符合真实使用方式；景深自然，不使用夸张虚化，不做无意义慢动作，不做短剧式夸张瞪眼、耸肩、摊手。【连续性硬约束】画面只出现周国安家内部；苏晚一家此镜不入镜；不要生成走廊场景。 严格保持角色参考图一致、场景参考图一致、关键道具位置一致、光源方向一致、人物轴线一致；禁止换脸、年龄漂移、体型漂移、服装变色、场景重构、家具移动、食物凭空增减、灯光方向跳变。</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景：【同一周国安家餐桌。周国安、吴阿姨、苏晚、李承泽、李沫儿围桌而坐；新生儿李可在旁边婴儿椅/婴儿摇篮中。食物与上一镜位置连续。小饱可先不突出或安静站在桌角。】</w:t>
      </w:r>
    </w:p>
    <w:p>
      <w:pPr>
        <w:spacing w:before="0" w:after="0" w:line="300" w:lineRule="auto"/>
      </w:pPr>
      <w:r>
        <w:rPr>
          <w:rFonts w:ascii="宋体" w:hAnsi="宋体" w:eastAsia="宋体"/>
          <w:sz w:val="21"/>
        </w:rPr>
        <w:t>道具：【均衡中秋晚饭、餐具、婴儿椅/摇篮、小饱】</w:t>
      </w:r>
    </w:p>
    <w:p>
      <w:pPr>
        <w:spacing w:before="0" w:after="0" w:line="300" w:lineRule="auto"/>
      </w:pPr>
      <w:r>
        <w:rPr>
          <w:rFonts w:ascii="宋体" w:hAnsi="宋体" w:eastAsia="宋体"/>
          <w:sz w:val="21"/>
        </w:rPr>
        <w:t>人物位置：周国安、吴阿姨、苏晚、李承泽、李沫儿围坐餐桌，李可位于旁边婴儿椅/摇篮中，小饱可站在桌角。</w:t>
      </w:r>
    </w:p>
    <w:p>
      <w:pPr>
        <w:spacing w:before="0" w:after="0" w:line="300" w:lineRule="auto"/>
      </w:pPr>
      <w:r>
        <w:rPr>
          <w:rFonts w:ascii="宋体" w:hAnsi="宋体" w:eastAsia="宋体"/>
          <w:sz w:val="21"/>
        </w:rPr>
        <w:t>【镜头 28】两家人在周国安家欢笑团圆</w:t>
      </w:r>
    </w:p>
    <w:p>
      <w:pPr>
        <w:spacing w:before="0" w:after="0" w:line="300" w:lineRule="auto"/>
      </w:pPr>
      <w:r>
        <w:rPr>
          <w:rFonts w:ascii="宋体" w:hAnsi="宋体" w:eastAsia="宋体"/>
          <w:sz w:val="21"/>
        </w:rPr>
        <w:t>时长：3秒</w:t>
      </w:r>
    </w:p>
    <w:p>
      <w:pPr>
        <w:spacing w:before="0" w:after="0" w:line="300" w:lineRule="auto"/>
      </w:pPr>
      <w:r>
        <w:rPr>
          <w:rFonts w:ascii="宋体" w:hAnsi="宋体" w:eastAsia="宋体"/>
          <w:sz w:val="21"/>
        </w:rPr>
        <w:t>景别：家庭群像中景/餐桌全景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同一周国安家餐桌。周国安、吴阿姨、苏晚、李承泽、李沫儿围桌而坐；新生儿李可在旁边婴儿椅/婴儿摇篮中。食物与上一镜位置连续。小饱可先不突出或安静站在桌角。</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35–40mm群像全景，摄影机缓慢横移约20厘米，让人物自然进入完整构图；不做360度绕拍。</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吴阿姨给李沫儿夹一小口鱼或蔬菜，李沫儿自然接着吃；李承泽给苏晚盛汤；周国安自己夹起鱼肉，与吴阿姨短暂对视。所有动作同时但克制，小饱安静站在桌角。</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全桌气氛轻松，笑声来自交流而非齐刷刷看镜头；周国安的笑最克制但明显比开场放松。李沫儿吃饭自然，不做夸张‘爱上蔬菜’表演。</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中秋夜暖黄家庭光，灯笼红橙仅作局部点缀；人物肤色真实。</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筷子瓷器轻响、家庭笑声、孩子轻声、温暖BGM。</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小饱旁白：“团圆，是人聚在一起；也是身体里，每一份营养都不缺……”</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3秒，中国当代都市温暖公益广告，中秋夜，同一周国安家餐桌。周国安、吴阿姨、苏晚、李承泽、李沫儿围桌而坐，新生儿李可在旁边婴儿椅或摇篮中；丰盛但均衡的家常中秋饭菜与上一镜位置连续，小饱安静站在桌角。35–40mm家庭群像中景，摄影机只做极轻微横移。吴阿姨给李沫儿夹一小口鱼或蔬菜，李承泽给苏晚盛汤，周国安自己夹起一块鱼肉并与吴阿姨短暂对视，所有动作自然同时发生，不齐刷刷看镜头。小饱旁白覆盖：“团圆，是人聚在一起；也是身体里，每一份营养都不缺……”家庭笑声、筷子瓷器轻响与温暖BGM交织。中秋夜暖黄家庭光，灯笼只作局部点缀，真实肤色。只出现周国安、吴阿姨、苏晚、李承泽、李沫儿、李可和小饱，不出现苏母或婆婆。</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景：【陈屿自己独立居住的现代城市公寓，不是原生家庭。客餐厅一体，暖灰沙发、浅木餐桌、落地窗外冷蓝城市夜景。餐桌上是正常均衡晚饭和少量月饼，手机/平板立在桌边进行家人视频通话。】</w:t>
      </w:r>
    </w:p>
    <w:p>
      <w:pPr>
        <w:spacing w:before="0" w:after="0" w:line="300" w:lineRule="auto"/>
      </w:pPr>
      <w:r>
        <w:rPr>
          <w:rFonts w:ascii="宋体" w:hAnsi="宋体" w:eastAsia="宋体"/>
          <w:sz w:val="21"/>
        </w:rPr>
        <w:t>道具：【均衡晚饭、月饼、手机/平板、茶具】</w:t>
      </w:r>
    </w:p>
    <w:p>
      <w:pPr>
        <w:spacing w:before="0" w:after="0" w:line="300" w:lineRule="auto"/>
      </w:pPr>
      <w:r>
        <w:rPr>
          <w:rFonts w:ascii="宋体" w:hAnsi="宋体" w:eastAsia="宋体"/>
          <w:sz w:val="21"/>
        </w:rPr>
        <w:t>人物位置：陈屿独自坐在自己的城市公寓餐桌前，手机/平板立在桌边进行家人视频通话。</w:t>
      </w:r>
    </w:p>
    <w:p>
      <w:pPr>
        <w:spacing w:before="0" w:after="0" w:line="300" w:lineRule="auto"/>
      </w:pPr>
      <w:r>
        <w:rPr>
          <w:rFonts w:ascii="宋体" w:hAnsi="宋体" w:eastAsia="宋体"/>
          <w:sz w:val="21"/>
        </w:rPr>
        <w:t>【镜头 29】陈屿家中视频团圆</w:t>
      </w:r>
    </w:p>
    <w:p>
      <w:pPr>
        <w:spacing w:before="0" w:after="0" w:line="300" w:lineRule="auto"/>
      </w:pPr>
      <w:r>
        <w:rPr>
          <w:rFonts w:ascii="宋体" w:hAnsi="宋体" w:eastAsia="宋体"/>
          <w:sz w:val="21"/>
        </w:rPr>
        <w:t>时长：2秒</w:t>
      </w:r>
    </w:p>
    <w:p>
      <w:pPr>
        <w:spacing w:before="0" w:after="0" w:line="300" w:lineRule="auto"/>
      </w:pPr>
      <w:r>
        <w:rPr>
          <w:rFonts w:ascii="宋体" w:hAnsi="宋体" w:eastAsia="宋体"/>
          <w:sz w:val="21"/>
        </w:rPr>
        <w:t>景别：城市公寓餐桌中景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陈屿自己独立居住的现代城市公寓，不是原生家庭。客餐厅一体，暖灰沙发、浅木餐桌、落地窗外冷蓝城市夜景。餐桌上是正常均衡晚饭和少量月饼，手机/平板立在桌边进行家人视频通话。</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50mm固定中景，陈屿坐在画面一侧，视频设备与晚饭都可见。可有极轻微推近。</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陈屿坐在自己的城市公寓餐桌前，抬眼看着手机/平板里的家人，端起杯子或饭碗轻轻示意一下，随后露出全片最放松的一次笑。动作只保留一个清晰主动作，保证2秒内完成。</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这是全片中陈屿最放松的表情：眼角略有笑纹，眉心松开，笑意克制真实。</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家中暖黄灯光+窗外冷蓝城市夜色，形成‘终于回到自己的生活’的安静感。</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视频通话里家人的笑声轻微带扬声器质感，餐具声，BGM延续。</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小饱旁白延续：“……远离隐性饥饿。”</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2秒，中国当代都市温暖公益广告，陈屿自己独立居住的现代城市公寓夜晚，暖灰沙发、浅木餐桌、落地窗外冷蓝城市夜景保持既定场景一致。餐桌上是正常均衡晚饭和少量月饼，手机或平板立在桌边进行家人视频通话。50mm固定中景，陈屿抬眼看屏幕，端起杯子或饭碗轻轻示意一下，眉心彻底放松，露出克制而真实的笑。视频通话里有很轻的家人笑声。小饱旁白延续：“……远离隐性饥饿。”暖黄室内灯与冷蓝窗外夜色形成安静对比。动作全部在2秒内完成，不新增复杂手势，不让陈屿出现在周国安家。</w:t>
      </w:r>
    </w:p>
    <w:p>
      <w:pPr>
        <w:spacing w:before="0" w:after="0" w:line="300" w:lineRule="auto"/>
      </w:pPr>
      <w:r>
        <w:rPr>
          <w:rFonts w:ascii="宋体" w:hAnsi="宋体" w:eastAsia="宋体"/>
          <w:sz w:val="21"/>
        </w:rPr>
      </w:r>
    </w:p>
    <w:p>
      <w:pPr>
        <w:spacing w:before="0" w:after="0" w:line="300" w:lineRule="auto"/>
      </w:pPr>
      <w:r>
        <w:rPr>
          <w:rFonts w:ascii="宋体" w:hAnsi="宋体" w:eastAsia="宋体"/>
          <w:sz w:val="21"/>
        </w:rPr>
        <w:t>景：【终章固定月色场景：有可供小饱站立的地面/露台或河畔平台，前景桂花枝、灯笼穗或城市树梢，背景深蓝至墨蓝天空，一轮清晰但不过分夸张的中秋圆月，薄云边缘有银白月光。地面必须真实承托小饱并有接触阴影。】</w:t>
      </w:r>
    </w:p>
    <w:p>
      <w:pPr>
        <w:spacing w:before="0" w:after="0" w:line="300" w:lineRule="auto"/>
      </w:pPr>
      <w:r>
        <w:rPr>
          <w:rFonts w:ascii="宋体" w:hAnsi="宋体" w:eastAsia="宋体"/>
          <w:sz w:val="21"/>
        </w:rPr>
        <w:t>道具：【地面/露台、圆月、桂花枝、灯笼、小饱】</w:t>
      </w:r>
    </w:p>
    <w:p>
      <w:pPr>
        <w:spacing w:before="0" w:after="0" w:line="300" w:lineRule="auto"/>
      </w:pPr>
      <w:r>
        <w:rPr>
          <w:rFonts w:ascii="宋体" w:hAnsi="宋体" w:eastAsia="宋体"/>
          <w:sz w:val="21"/>
        </w:rPr>
        <w:t>人物位置：小饱独自站在有真实承托的地面/露台中央，圆月位于后方上部，桂花枝和灯笼形成前后景层次。</w:t>
      </w:r>
    </w:p>
    <w:p>
      <w:pPr>
        <w:spacing w:before="0" w:after="0" w:line="300" w:lineRule="auto"/>
      </w:pPr>
      <w:r>
        <w:rPr>
          <w:rFonts w:ascii="宋体" w:hAnsi="宋体" w:eastAsia="宋体"/>
          <w:sz w:val="21"/>
        </w:rPr>
        <w:t>【镜头 30】小饱终章点题·圆月与暖月色</w:t>
      </w:r>
    </w:p>
    <w:p>
      <w:pPr>
        <w:spacing w:before="0" w:after="0" w:line="300" w:lineRule="auto"/>
      </w:pPr>
      <w:r>
        <w:rPr>
          <w:rFonts w:ascii="宋体" w:hAnsi="宋体" w:eastAsia="宋体"/>
          <w:sz w:val="21"/>
        </w:rPr>
        <w:t>时长：4秒</w:t>
      </w:r>
    </w:p>
    <w:p>
      <w:pPr>
        <w:spacing w:before="0" w:after="0" w:line="300" w:lineRule="auto"/>
      </w:pPr>
      <w:r>
        <w:rPr>
          <w:rFonts w:ascii="宋体" w:hAnsi="宋体" w:eastAsia="宋体"/>
          <w:sz w:val="21"/>
        </w:rPr>
        <w:t>景别：小饱中景→月色宽景</w:t>
      </w:r>
    </w:p>
    <w:p>
      <w:pPr>
        <w:spacing w:before="0" w:after="0" w:line="300" w:lineRule="auto"/>
      </w:pPr>
      <w:r>
        <w:rPr>
          <w:rFonts w:ascii="宋体" w:hAnsi="宋体" w:eastAsia="宋体"/>
          <w:sz w:val="21"/>
        </w:rPr>
        <w:t>画面：</w:t>
      </w:r>
    </w:p>
    <w:p>
      <w:pPr>
        <w:spacing w:before="0" w:after="0" w:line="300" w:lineRule="auto"/>
      </w:pPr>
      <w:r>
        <w:rPr>
          <w:rFonts w:ascii="宋体" w:hAnsi="宋体" w:eastAsia="宋体"/>
          <w:sz w:val="21"/>
        </w:rPr>
        <w:t>终章固定月色场景：有可供小饱站立的地面/露台或河畔平台，前景桂花枝、灯笼穗或城市树梢，背景深蓝至墨蓝天空，一轮清晰但不过分夸张的中秋圆月，薄云边缘有银白月光。地面必须真实承托小饱并有接触阴影。</w:t>
      </w:r>
    </w:p>
    <w:p>
      <w:pPr>
        <w:spacing w:before="0" w:after="0" w:line="300" w:lineRule="auto"/>
      </w:pPr>
      <w:r>
        <w:rPr>
          <w:rFonts w:ascii="宋体" w:hAnsi="宋体" w:eastAsia="宋体"/>
          <w:sz w:val="21"/>
        </w:rPr>
        <w:t>运镜：</w:t>
      </w:r>
    </w:p>
    <w:p>
      <w:pPr>
        <w:spacing w:before="0" w:after="0" w:line="300" w:lineRule="auto"/>
      </w:pPr>
      <w:r>
        <w:rPr>
          <w:rFonts w:ascii="宋体" w:hAnsi="宋体" w:eastAsia="宋体"/>
          <w:sz w:val="21"/>
        </w:rPr>
        <w:t>先50–65mm小饱中景，摄影机高度接近小饱视平；小饱说第一句时固定。第二句开始摄影机非常缓慢拉远，最终让圆月、地面与小饱形成完整终章构图，留出文案空间。</w:t>
      </w:r>
    </w:p>
    <w:p>
      <w:pPr>
        <w:spacing w:before="0" w:after="0" w:line="300" w:lineRule="auto"/>
      </w:pPr>
      <w:r>
        <w:rPr>
          <w:rFonts w:ascii="宋体" w:hAnsi="宋体" w:eastAsia="宋体"/>
          <w:sz w:val="21"/>
        </w:rPr>
        <w:t>人物动作：</w:t>
      </w:r>
    </w:p>
    <w:p>
      <w:pPr>
        <w:spacing w:before="0" w:after="0" w:line="300" w:lineRule="auto"/>
      </w:pPr>
      <w:r>
        <w:rPr>
          <w:rFonts w:ascii="宋体" w:hAnsi="宋体" w:eastAsia="宋体"/>
          <w:sz w:val="21"/>
        </w:rPr>
        <w:t>小饱双脚稳稳站在地面中央，先面向镜头，双手自然放在身前；说话时只做一次很轻的抬手与收回动作，最后一句结束时抬头看向圆月，嘴角温柔上扬。整个动作控制在4秒内，不再设置额外静默。</w:t>
      </w:r>
    </w:p>
    <w:p>
      <w:pPr>
        <w:spacing w:before="0" w:after="0" w:line="300" w:lineRule="auto"/>
      </w:pPr>
      <w:r>
        <w:rPr>
          <w:rFonts w:ascii="宋体" w:hAnsi="宋体" w:eastAsia="宋体"/>
          <w:sz w:val="21"/>
        </w:rPr>
        <w:t>微表情：</w:t>
      </w:r>
    </w:p>
    <w:p>
      <w:pPr>
        <w:spacing w:before="0" w:after="0" w:line="300" w:lineRule="auto"/>
      </w:pPr>
      <w:r>
        <w:rPr>
          <w:rFonts w:ascii="宋体" w:hAnsi="宋体" w:eastAsia="宋体"/>
          <w:sz w:val="21"/>
        </w:rPr>
        <w:t>小饱不是主持人式大笑，眼神真诚、通透；停顿清楚，最后有0.5秒静默让画面落下。</w:t>
      </w:r>
    </w:p>
    <w:p>
      <w:pPr>
        <w:spacing w:before="0" w:after="0" w:line="300" w:lineRule="auto"/>
      </w:pPr>
      <w:r>
        <w:rPr>
          <w:rFonts w:ascii="宋体" w:hAnsi="宋体" w:eastAsia="宋体"/>
          <w:sz w:val="21"/>
        </w:rPr>
        <w:t>光线质感：</w:t>
      </w:r>
    </w:p>
    <w:p>
      <w:pPr>
        <w:spacing w:before="0" w:after="0" w:line="300" w:lineRule="auto"/>
      </w:pPr>
      <w:r>
        <w:rPr>
          <w:rFonts w:ascii="宋体" w:hAnsi="宋体" w:eastAsia="宋体"/>
          <w:sz w:val="21"/>
        </w:rPr>
        <w:t>月光乳白淡金，灯笼暖橙作为侧后暖光，小饱自身微弱暖黄光只做边缘融合；地面接触阴影、桂花枝阴影和月光方向必须一致。</w:t>
      </w:r>
    </w:p>
    <w:p>
      <w:pPr>
        <w:spacing w:before="0" w:after="0" w:line="300" w:lineRule="auto"/>
      </w:pPr>
      <w:r>
        <w:rPr>
          <w:rFonts w:ascii="宋体" w:hAnsi="宋体" w:eastAsia="宋体"/>
          <w:sz w:val="21"/>
        </w:rPr>
        <w:t>声音：</w:t>
      </w:r>
    </w:p>
    <w:p>
      <w:pPr>
        <w:spacing w:before="0" w:after="0" w:line="300" w:lineRule="auto"/>
      </w:pPr>
      <w:r>
        <w:rPr>
          <w:rFonts w:ascii="宋体" w:hAnsi="宋体" w:eastAsia="宋体"/>
          <w:sz w:val="21"/>
        </w:rPr>
        <w:t>轻柔风声、桂花枝叶摩擦、远处极轻城市/河流声，BGM达到温暖收束后逐渐淡出。</w:t>
      </w:r>
    </w:p>
    <w:p>
      <w:pPr>
        <w:spacing w:before="0" w:after="0" w:line="300" w:lineRule="auto"/>
      </w:pPr>
      <w:r>
        <w:rPr>
          <w:rFonts w:ascii="宋体" w:hAnsi="宋体" w:eastAsia="宋体"/>
          <w:sz w:val="21"/>
        </w:rPr>
        <w:t>台词/后期字幕：</w:t>
      </w:r>
    </w:p>
    <w:p>
      <w:pPr>
        <w:spacing w:before="0" w:after="0" w:line="300" w:lineRule="auto"/>
      </w:pPr>
      <w:r>
        <w:rPr>
          <w:rFonts w:ascii="宋体" w:hAnsi="宋体" w:eastAsia="宋体"/>
          <w:sz w:val="21"/>
        </w:rPr>
        <w:t>小饱：“中秋月圆，愿人团圆，身体也团圆，每一餐既丰盛又均衡。”</w:t>
      </w:r>
    </w:p>
    <w:p>
      <w:pPr>
        <w:spacing w:before="0" w:after="0" w:line="300" w:lineRule="auto"/>
      </w:pPr>
      <w:r>
        <w:rPr>
          <w:rFonts w:ascii="宋体" w:hAnsi="宋体" w:eastAsia="宋体"/>
          <w:sz w:val="21"/>
        </w:rPr>
        <w:t>AI 视频提示词：</w:t>
      </w:r>
    </w:p>
    <w:p>
      <w:pPr>
        <w:spacing w:before="0" w:after="0" w:line="300" w:lineRule="auto"/>
      </w:pPr>
      <w:r>
        <w:rPr>
          <w:rFonts w:ascii="宋体" w:hAnsi="宋体" w:eastAsia="宋体"/>
          <w:sz w:val="21"/>
        </w:rPr>
        <w:t>4秒，温暖中秋公益广告终章。固定月色场景必须有真实可站立地面或露台，小饱手掌大小，双脚稳稳站在地面中央并产生真实接触阴影；前景有桂花枝与灯笼穗，背景为深蓝至墨蓝天空和一轮清晰但不过分夸张的中秋圆月，薄云边缘有银白月光。50–65mm小饱中景开始，摄影机高度接近小饱视平，全程只做极轻微缓慢拉远。小饱面向镜头，眼神真诚通透，双手自然放在身前，说话时只做一次很轻的抬手再收回动作，清晰说道：“中秋月圆，愿人团圆，身体也团圆，每一餐既丰盛又均衡。”最后几个字时抬头看向圆月，嘴角温柔上扬。全部对白和动作严格在4秒内完成，不额外延长。月光乳白淡金，灯笼暖橙作为侧后暖光，小饱自身微弱暖黄光只做边缘融合；禁止烟花、流星、巨大魔法粒子和梦幻星海，保持克制东方中秋审美，画面预留片尾文案空间。</w:t>
      </w:r>
    </w:p>
    <w:p>
      <w:pPr>
        <w:spacing w:before="0" w:after="0" w:line="300" w:lineRule="auto"/>
      </w:pPr>
      <w:r>
        <w:rPr>
          <w:rFonts w:ascii="宋体" w:hAnsi="宋体" w:eastAsia="宋体"/>
          <w:sz w:val="21"/>
        </w:rPr>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